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9A42" w14:textId="0434455F" w:rsidR="00773397" w:rsidRPr="00C82213" w:rsidRDefault="00320E34">
      <w:pPr>
        <w:spacing w:after="160"/>
        <w:jc w:val="center"/>
        <w:rPr>
          <w:lang w:val="es-MX"/>
        </w:rPr>
      </w:pPr>
      <w:r w:rsidRPr="00C82213">
        <w:rPr>
          <w:b/>
          <w:sz w:val="28"/>
          <w:lang w:val="es-MX"/>
        </w:rPr>
        <w:t>Máquina de Estados G</w:t>
      </w:r>
      <w:r w:rsidRPr="00C82213">
        <w:rPr>
          <w:b/>
          <w:sz w:val="28"/>
          <w:lang w:val="es-MX"/>
        </w:rPr>
        <w:t>loba</w:t>
      </w:r>
      <w:r w:rsidRPr="00C82213">
        <w:rPr>
          <w:b/>
          <w:sz w:val="28"/>
          <w:lang w:val="es-MX"/>
        </w:rPr>
        <w:t>l — Ciclo de Vida del Experimento FST</w:t>
      </w:r>
      <w:r w:rsidR="00FD58E8">
        <w:rPr>
          <w:noProof/>
        </w:rPr>
        <w:drawing>
          <wp:inline distT="0" distB="0" distL="0" distR="0" wp14:anchorId="645609C1" wp14:editId="31E99419">
            <wp:extent cx="5585423" cy="9646920"/>
            <wp:effectExtent l="0" t="0" r="0" b="0"/>
            <wp:docPr id="9822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745" cy="966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CDB6" w14:textId="12A3FAF1" w:rsidR="00773397" w:rsidRDefault="00C82213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E39A2FF" wp14:editId="142EEF59">
            <wp:extent cx="6840000" cy="9103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ado_siste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10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397" w:rsidSect="00FD58E8">
      <w:pgSz w:w="11906" w:h="16838"/>
      <w:pgMar w:top="284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839394">
    <w:abstractNumId w:val="8"/>
  </w:num>
  <w:num w:numId="2" w16cid:durableId="1613511208">
    <w:abstractNumId w:val="6"/>
  </w:num>
  <w:num w:numId="3" w16cid:durableId="285936465">
    <w:abstractNumId w:val="5"/>
  </w:num>
  <w:num w:numId="4" w16cid:durableId="1159032263">
    <w:abstractNumId w:val="4"/>
  </w:num>
  <w:num w:numId="5" w16cid:durableId="650527663">
    <w:abstractNumId w:val="7"/>
  </w:num>
  <w:num w:numId="6" w16cid:durableId="847014591">
    <w:abstractNumId w:val="3"/>
  </w:num>
  <w:num w:numId="7" w16cid:durableId="1344354850">
    <w:abstractNumId w:val="2"/>
  </w:num>
  <w:num w:numId="8" w16cid:durableId="65223533">
    <w:abstractNumId w:val="1"/>
  </w:num>
  <w:num w:numId="9" w16cid:durableId="8476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E34"/>
    <w:rsid w:val="00326F90"/>
    <w:rsid w:val="00773397"/>
    <w:rsid w:val="00AA1D8D"/>
    <w:rsid w:val="00B47730"/>
    <w:rsid w:val="00C82213"/>
    <w:rsid w:val="00CB0664"/>
    <w:rsid w:val="00CF6B02"/>
    <w:rsid w:val="00D67DB5"/>
    <w:rsid w:val="00FC693F"/>
    <w:rsid w:val="00FD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F8149"/>
  <w14:defaultImageDpi w14:val="300"/>
  <w15:docId w15:val="{83C2D093-AE95-4267-8C46-9BC5040E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Vanesa Rodriguez Verdin Sandoval</cp:lastModifiedBy>
  <cp:revision>3</cp:revision>
  <dcterms:created xsi:type="dcterms:W3CDTF">2013-12-23T23:15:00Z</dcterms:created>
  <dcterms:modified xsi:type="dcterms:W3CDTF">2026-04-29T03:40:00Z</dcterms:modified>
  <cp:category/>
</cp:coreProperties>
</file>