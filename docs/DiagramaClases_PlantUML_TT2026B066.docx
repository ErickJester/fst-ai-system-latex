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4F8A"/>
          <w:sz w:val="40"/>
        </w:rPr>
        <w:t>Diagrama de clases — código fuente PlantUML</w:t>
      </w:r>
    </w:p>
    <w:p>
      <w:pPr>
        <w:spacing w:after="40"/>
        <w:jc w:val="center"/>
      </w:pPr>
      <w:r>
        <w:rPr>
          <w:color w:val="5A5A5A"/>
          <w:sz w:val="23"/>
        </w:rPr>
        <w:t>Sistema web de análisis conductual para la Prueba de Nado Forzado (FST)</w:t>
      </w:r>
    </w:p>
    <w:p>
      <w:pPr>
        <w:spacing w:after="40"/>
        <w:jc w:val="center"/>
      </w:pPr>
      <w:r>
        <w:rPr>
          <w:color w:val="5A5A5A"/>
          <w:sz w:val="21"/>
        </w:rPr>
        <w:t>TT 2026-B066  ·  ESCOM-IPN</w:t>
      </w:r>
    </w:p>
    <w:p>
      <w:pPr>
        <w:spacing w:after="280"/>
        <w:jc w:val="center"/>
        <w:pBdr>
          <w:bottom w:val="single" w:sz="8" w:space="4" w:color="1B4F8A"/>
        </w:pBdr>
      </w:pPr>
      <w:r>
        <w:rPr>
          <w:color w:val="5A5A5A"/>
          <w:sz w:val="21"/>
        </w:rPr>
        <w:t>Frausto Robles Ángel Ali  ·  Rodríguez Verdín Sandoval Vanesa</w:t>
      </w:r>
    </w:p>
    <w:p>
      <w:pPr>
        <w:pStyle w:val="Heading1"/>
      </w:pPr>
      <w:r>
        <w:rPr>
          <w:rFonts w:ascii="Calibri" w:hAnsi="Calibri"/>
          <w:color w:val="1B4F8A"/>
        </w:rPr>
        <w:t>1. Procedencia del código</w:t>
      </w:r>
    </w:p>
    <w:p>
      <w:pPr>
        <w:spacing w:after="120"/>
      </w:pPr>
      <w:r>
        <w:rPr>
          <w:i w:val="0"/>
          <w:color w:val="1A1A1A"/>
          <w:sz w:val="22"/>
        </w:rPr>
        <w:t>Este documento contiene el código PlantUML que reproduce el diagrama de clases incluido en el documento escrito del trabajo terminal: la figura con etiqueta fig:clases del capítulo 5 (Diseño), cuyo archivo de imagen es diagramas/clases.png.</w:t>
      </w:r>
    </w:p>
    <w:p>
      <w:pPr>
        <w:spacing w:after="120"/>
      </w:pPr>
      <w:r>
        <w:rPr>
          <w:i w:val="0"/>
          <w:color w:val="1A1A1A"/>
          <w:sz w:val="22"/>
        </w:rPr>
        <w:t>El código se obtuvo por ingeniería inversa a partir de esa imagen, porque el repositorio conservaba únicamente el PNG y no su archivo fuente. El diagrama del documento es el diagrama válido; este código lo reconstruye para que vuelva a ser editable y regenerable.</w:t>
      </w:r>
    </w:p>
    <w:p>
      <w:pPr>
        <w:spacing w:after="120"/>
      </w:pPr>
      <w:r>
        <w:rPr>
          <w:i w:val="0"/>
          <w:color w:val="1A1A1A"/>
          <w:sz w:val="22"/>
        </w:rPr>
        <w:t>El código fue validado: se renderizó y compila sin errores, reproduciendo las 15 clases, los 5 paquetes y las 25 relaciones del diagrama original, con los mismos colores de línea.</w:t>
      </w:r>
    </w:p>
    <w:p>
      <w:pPr>
        <w:pStyle w:val="Heading2"/>
      </w:pPr>
      <w:r>
        <w:rPr>
          <w:rFonts w:ascii="Calibri" w:hAnsi="Calibri"/>
          <w:color w:val="1B4F8A"/>
        </w:rPr>
        <w:t>1.1 Qué se reprodujo de forma exacta</w:t>
      </w:r>
    </w:p>
    <w:p>
      <w:pPr>
        <w:pStyle w:val="ListBullet"/>
        <w:spacing w:after="60"/>
      </w:pPr>
      <w:r>
        <w:t>Los cinco paquetes y su nombre literal (P1 a P5).</w:t>
      </w:r>
    </w:p>
    <w:p>
      <w:pPr>
        <w:pStyle w:val="ListBullet"/>
        <w:spacing w:after="60"/>
      </w:pPr>
      <w:r>
        <w:t>Las quince clases, con la clase abstracta Usuario y los estereotipos «system» de Worker y PipelineAnalisis.</w:t>
      </w:r>
    </w:p>
    <w:p>
      <w:pPr>
        <w:pStyle w:val="ListBullet"/>
        <w:spacing w:after="60"/>
      </w:pPr>
      <w:r>
        <w:t>Todos los atributos con su tipo y su visibilidad, incluida la constante UMBRAL_CONFIANZA : Float = 0.70.</w:t>
      </w:r>
    </w:p>
    <w:p>
      <w:pPr>
        <w:pStyle w:val="ListBullet"/>
        <w:spacing w:after="60"/>
      </w:pPr>
      <w:r>
        <w:t>Todas las operaciones con su firma completa y su tipo de retorno.</w:t>
      </w:r>
    </w:p>
    <w:p>
      <w:pPr>
        <w:pStyle w:val="ListBullet"/>
        <w:spacing w:after="60"/>
      </w:pPr>
      <w:r>
        <w:t>Las veinticinco relaciones, con su tipo (herencia, composición, asociación y dependencia), sus multiplicidades y sus etiquetas.</w:t>
      </w:r>
    </w:p>
    <w:p>
      <w:pPr>
        <w:pStyle w:val="Heading2"/>
      </w:pPr>
      <w:r>
        <w:rPr>
          <w:rFonts w:ascii="Calibri" w:hAnsi="Calibri"/>
          <w:color w:val="1B4F8A"/>
        </w:rPr>
        <w:t>1.2 Qué es una aproximación</w:t>
      </w:r>
    </w:p>
    <w:p>
      <w:pPr>
        <w:spacing w:after="120"/>
      </w:pPr>
      <w:r>
        <w:rPr>
          <w:i w:val="0"/>
          <w:color w:val="1A1A1A"/>
          <w:sz w:val="22"/>
        </w:rPr>
        <w:t>La imagen PNG no conserva la configuración de estilo con la que fue generada. Los bloques skinparam y el tema declarados aquí reproducen el aspecto observado (fondo claro, sin sombras, tipografía Arial, iconos de atributo desactivados), pero no puede garantizarse que sean los mismos valores originales.</w:t>
      </w:r>
    </w:p>
    <w:p>
      <w:pPr>
        <w:spacing w:after="120"/>
      </w:pPr>
      <w:r>
        <w:rPr>
          <w:i w:val="0"/>
          <w:color w:val="1A1A1A"/>
          <w:sz w:val="22"/>
        </w:rPr>
        <w:t>Los colores de las líneas sí se tomaron de la imagen y se declaran de forma explícita en cada relación, de modo que el resultado sea visualmente equivalente. La posición concreta de cada caja la decide Graphviz al renderizar y puede diferir del PNG original sin que ello altere el contenido del diagrama.</w:t>
      </w:r>
    </w:p>
    <w:p>
      <w:pPr>
        <w:pStyle w:val="Heading1"/>
      </w:pPr>
      <w:r>
        <w:rPr>
          <w:rFonts w:ascii="Calibri" w:hAnsi="Calibri"/>
          <w:color w:val="1B4F8A"/>
        </w:rPr>
        <w:t>2. Cómo regenerar la imagen</w:t>
      </w:r>
    </w:p>
    <w:p>
      <w:pPr>
        <w:spacing w:after="120"/>
      </w:pPr>
      <w:r>
        <w:rPr>
          <w:i w:val="0"/>
          <w:color w:val="1A1A1A"/>
          <w:sz w:val="22"/>
        </w:rPr>
        <w:t>Guardar el código de la sección 3 como diagramas/clases.puml y ejecutar, desde la raíz del repositorio:</w:t>
      </w:r>
    </w:p>
    <w:p>
      <w:pPr>
        <w:spacing w:before="0" w:after="0" w:line="240" w:lineRule="auto"/>
        <w:ind w:left="173" w:right="72"/>
        <w:shd w:val="clear" w:color="auto" w:fill="F4F6F8"/>
      </w:pPr>
      <w:r>
        <w:rPr>
          <w:rFonts w:ascii="Consolas" w:hAnsi="Consolas" w:eastAsia="Consolas"/>
          <w:color w:val="1F2A37"/>
          <w:sz w:val="18"/>
        </w:rPr>
        <w:t># Opcion A - PlantUML instalado localmente (requiere Java y Graphviz)</w:t>
      </w:r>
    </w:p>
    <w:p>
      <w:pPr>
        <w:spacing w:before="0" w:after="0" w:line="240" w:lineRule="auto"/>
        <w:ind w:left="173" w:right="72"/>
        <w:shd w:val="clear" w:color="auto" w:fill="F4F6F8"/>
      </w:pPr>
      <w:r>
        <w:rPr>
          <w:rFonts w:ascii="Consolas" w:hAnsi="Consolas" w:eastAsia="Consolas"/>
          <w:color w:val="1F2A37"/>
          <w:sz w:val="18"/>
        </w:rPr>
        <w:t>plantuml -tpng -charset UTF-8 diagramas/clases.puml</w:t>
      </w:r>
    </w:p>
    <w:p>
      <w:pPr>
        <w:spacing w:after="120"/>
      </w:pPr>
      <w:r>
        <w:rPr>
          <w:i w:val="0"/>
          <w:color w:val="1A1A1A"/>
          <w:sz w:val="22"/>
        </w:rPr>
      </w:r>
    </w:p>
    <w:p>
      <w:pPr>
        <w:spacing w:after="160"/>
      </w:pPr>
      <w:r>
        <w:rPr>
          <w:i w:val="0"/>
          <w:color w:val="1A1A1A"/>
          <w:sz w:val="22"/>
        </w:rPr>
        <w:t>Sin instalar nada, el servicio Kroki puede renderizarlo. Su endpoint POST rechaza cuerpos de este tamaño, así que hay que usar la variante GET con el código comprimido en la URL. La cabecera User-Agent es obligatoria: sin ella Kroki responde 403.</w:t>
      </w:r>
    </w:p>
    <w:p>
      <w:pPr>
        <w:spacing w:before="0" w:after="0" w:line="240" w:lineRule="auto"/>
        <w:ind w:left="173" w:right="72"/>
        <w:shd w:val="clear" w:color="auto" w:fill="F4F6F8"/>
      </w:pPr>
      <w:r>
        <w:rPr>
          <w:rFonts w:ascii="Consolas" w:hAnsi="Consolas" w:eastAsia="Consolas"/>
          <w:color w:val="1F2A37"/>
          <w:sz w:val="18"/>
        </w:rPr>
        <w:t># Opcion B - servicio Kroki (guardar como render.py y ejecutar)</w:t>
      </w:r>
    </w:p>
    <w:p>
      <w:pPr>
        <w:spacing w:before="0" w:after="0" w:line="240" w:lineRule="auto"/>
        <w:ind w:left="173" w:right="72"/>
        <w:shd w:val="clear" w:color="auto" w:fill="F4F6F8"/>
      </w:pPr>
      <w:r>
        <w:rPr>
          <w:rFonts w:ascii="Consolas" w:hAnsi="Consolas" w:eastAsia="Consolas"/>
          <w:color w:val="1F2A37"/>
          <w:sz w:val="18"/>
        </w:rPr>
        <w:t>import zlib, base64, urllib.request, pathlib</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src = pathlib.Path("diagramas/clases.puml").read_text(encoding="utf-8")</w:t>
      </w:r>
    </w:p>
    <w:p>
      <w:pPr>
        <w:spacing w:before="0" w:after="0" w:line="240" w:lineRule="auto"/>
        <w:ind w:left="173" w:right="72"/>
        <w:shd w:val="clear" w:color="auto" w:fill="F4F6F8"/>
      </w:pPr>
      <w:r>
        <w:rPr>
          <w:rFonts w:ascii="Consolas" w:hAnsi="Consolas" w:eastAsia="Consolas"/>
          <w:color w:val="1F2A37"/>
          <w:sz w:val="18"/>
        </w:rPr>
        <w:t>url = "https://kroki.io/plantuml/png/" + base64.urlsafe_b64encode(</w:t>
      </w:r>
    </w:p>
    <w:p>
      <w:pPr>
        <w:spacing w:before="0" w:after="0" w:line="240" w:lineRule="auto"/>
        <w:ind w:left="173" w:right="72"/>
        <w:shd w:val="clear" w:color="auto" w:fill="F4F6F8"/>
      </w:pPr>
      <w:r>
        <w:rPr>
          <w:rFonts w:ascii="Consolas" w:hAnsi="Consolas" w:eastAsia="Consolas"/>
          <w:color w:val="1F2A37"/>
          <w:sz w:val="18"/>
        </w:rPr>
        <w:t xml:space="preserve">          zlib.compress(src.encode("utf-8"), 9)).decode()</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req = urllib.request.Request(url, headers={"User-Agent": "Mozilla/5.0"})</w:t>
      </w:r>
    </w:p>
    <w:p>
      <w:pPr>
        <w:spacing w:before="0" w:after="0" w:line="240" w:lineRule="auto"/>
        <w:ind w:left="173" w:right="72"/>
        <w:shd w:val="clear" w:color="auto" w:fill="F4F6F8"/>
      </w:pPr>
      <w:r>
        <w:rPr>
          <w:rFonts w:ascii="Consolas" w:hAnsi="Consolas" w:eastAsia="Consolas"/>
          <w:color w:val="1F2A37"/>
          <w:sz w:val="18"/>
        </w:rPr>
        <w:t>with urllib.request.urlopen(req) as r, open("diagramas/clases.png", "wb") as f:</w:t>
      </w:r>
    </w:p>
    <w:p>
      <w:pPr>
        <w:spacing w:before="0" w:after="0" w:line="240" w:lineRule="auto"/>
        <w:ind w:left="173" w:right="72"/>
        <w:shd w:val="clear" w:color="auto" w:fill="F4F6F8"/>
      </w:pPr>
      <w:r>
        <w:rPr>
          <w:rFonts w:ascii="Consolas" w:hAnsi="Consolas" w:eastAsia="Consolas"/>
          <w:color w:val="1F2A37"/>
          <w:sz w:val="18"/>
        </w:rPr>
        <w:t xml:space="preserve">    f.write(r.read())</w:t>
      </w:r>
    </w:p>
    <w:p>
      <w:pPr>
        <w:spacing w:after="120"/>
      </w:pPr>
      <w:r>
        <w:rPr>
          <w:i w:val="0"/>
          <w:color w:val="1A1A1A"/>
          <w:sz w:val="22"/>
        </w:rPr>
      </w:r>
    </w:p>
    <w:p>
      <w:pPr>
        <w:spacing w:after="120"/>
      </w:pPr>
      <w:r>
        <w:rPr>
          <w:i w:val="0"/>
          <w:color w:val="5A5A5A"/>
          <w:sz w:val="20"/>
        </w:rPr>
        <w:t>Ambas opciones producen el archivo diagramas/clases.png, que es el que ya referencia chapters/05_diseno.tex; no hace falta tocar el LaTeX.</w:t>
      </w:r>
    </w:p>
    <w:p>
      <w:r>
        <w:br w:type="page"/>
      </w:r>
    </w:p>
    <w:p>
      <w:pPr>
        <w:pStyle w:val="Heading1"/>
      </w:pPr>
      <w:r>
        <w:rPr>
          <w:rFonts w:ascii="Calibri" w:hAnsi="Calibri"/>
          <w:color w:val="1B4F8A"/>
        </w:rPr>
        <w:t>3. Código fuente PlantUML</w:t>
      </w:r>
    </w:p>
    <w:p>
      <w:pPr>
        <w:spacing w:after="160"/>
      </w:pPr>
      <w:r>
        <w:rPr>
          <w:i w:val="0"/>
          <w:color w:val="5A5A5A"/>
          <w:sz w:val="20"/>
        </w:rPr>
        <w:t>Contenido íntegro del archivo diagramas/clases.puml.</w:t>
      </w:r>
    </w:p>
    <w:p>
      <w:pPr>
        <w:spacing w:before="0" w:after="0" w:line="240" w:lineRule="auto"/>
        <w:ind w:left="173" w:right="72"/>
        <w:shd w:val="clear" w:color="auto" w:fill="F4F6F8"/>
      </w:pPr>
      <w:r>
        <w:rPr>
          <w:rFonts w:ascii="Consolas" w:hAnsi="Consolas" w:eastAsia="Consolas"/>
          <w:color w:val="1F2A37"/>
          <w:sz w:val="18"/>
        </w:rPr>
        <w:t>@startuml clases</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Diagrama de clases - Sistema de analisis conductual del FST</w:t>
      </w:r>
    </w:p>
    <w:p>
      <w:pPr>
        <w:spacing w:before="0" w:after="0" w:line="240" w:lineRule="auto"/>
        <w:ind w:left="173" w:right="72"/>
        <w:shd w:val="clear" w:color="auto" w:fill="F4F6F8"/>
      </w:pPr>
      <w:r>
        <w:rPr>
          <w:rFonts w:ascii="Consolas" w:hAnsi="Consolas" w:eastAsia="Consolas"/>
          <w:color w:val="1F2A37"/>
          <w:sz w:val="18"/>
        </w:rPr>
        <w:t>'  TT 2026-B066 | ESCOM-IPN</w:t>
      </w:r>
    </w:p>
    <w:p>
      <w:pPr>
        <w:spacing w:before="0" w:after="0" w:line="240" w:lineRule="auto"/>
        <w:ind w:left="173" w:right="72"/>
        <w:shd w:val="clear" w:color="auto" w:fill="F4F6F8"/>
      </w:pPr>
      <w:r>
        <w:rPr>
          <w:rFonts w:ascii="Consolas" w:hAnsi="Consolas" w:eastAsia="Consolas"/>
          <w:color w:val="1F2A37"/>
          <w:sz w:val="18"/>
        </w:rPr>
        <w:t>'  Frausto Robles Angel Ali . Rodriguez Verdin Sandoval Vanesa</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Figura "fig:clases" de chapters/05_diseno.tex</w:t>
      </w:r>
    </w:p>
    <w:p>
      <w:pPr>
        <w:spacing w:before="0" w:after="0" w:line="240" w:lineRule="auto"/>
        <w:ind w:left="173" w:right="72"/>
        <w:shd w:val="clear" w:color="auto" w:fill="F4F6F8"/>
      </w:pPr>
      <w:r>
        <w:rPr>
          <w:rFonts w:ascii="Consolas" w:hAnsi="Consolas" w:eastAsia="Consolas"/>
          <w:color w:val="1F2A37"/>
          <w:sz w:val="18"/>
        </w:rPr>
        <w:t>'  Salida: diagramas/clases.png</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!theme plain</w:t>
      </w:r>
    </w:p>
    <w:p>
      <w:pPr>
        <w:spacing w:before="0" w:after="0" w:line="240" w:lineRule="auto"/>
        <w:ind w:left="173" w:right="72"/>
        <w:shd w:val="clear" w:color="auto" w:fill="F4F6F8"/>
      </w:pPr>
      <w:r>
        <w:rPr>
          <w:rFonts w:ascii="Consolas" w:hAnsi="Consolas" w:eastAsia="Consolas"/>
          <w:color w:val="1F2A37"/>
          <w:sz w:val="18"/>
        </w:rPr>
        <w:t>skinparam defaultFontName Arial</w:t>
      </w:r>
    </w:p>
    <w:p>
      <w:pPr>
        <w:spacing w:before="0" w:after="0" w:line="240" w:lineRule="auto"/>
        <w:ind w:left="173" w:right="72"/>
        <w:shd w:val="clear" w:color="auto" w:fill="F4F6F8"/>
      </w:pPr>
      <w:r>
        <w:rPr>
          <w:rFonts w:ascii="Consolas" w:hAnsi="Consolas" w:eastAsia="Consolas"/>
          <w:color w:val="1F2A37"/>
          <w:sz w:val="18"/>
        </w:rPr>
        <w:t>skinparam defaultFontSize 11</w:t>
      </w:r>
    </w:p>
    <w:p>
      <w:pPr>
        <w:spacing w:before="0" w:after="0" w:line="240" w:lineRule="auto"/>
        <w:ind w:left="173" w:right="72"/>
        <w:shd w:val="clear" w:color="auto" w:fill="F4F6F8"/>
      </w:pPr>
      <w:r>
        <w:rPr>
          <w:rFonts w:ascii="Consolas" w:hAnsi="Consolas" w:eastAsia="Consolas"/>
          <w:color w:val="1F2A37"/>
          <w:sz w:val="18"/>
        </w:rPr>
        <w:t>skinparam shadowing false</w:t>
      </w:r>
    </w:p>
    <w:p>
      <w:pPr>
        <w:spacing w:before="0" w:after="0" w:line="240" w:lineRule="auto"/>
        <w:ind w:left="173" w:right="72"/>
        <w:shd w:val="clear" w:color="auto" w:fill="F4F6F8"/>
      </w:pPr>
      <w:r>
        <w:rPr>
          <w:rFonts w:ascii="Consolas" w:hAnsi="Consolas" w:eastAsia="Consolas"/>
          <w:color w:val="1F2A37"/>
          <w:sz w:val="18"/>
        </w:rPr>
        <w:t>skinparam classAttributeIconSize 0</w:t>
      </w:r>
    </w:p>
    <w:p>
      <w:pPr>
        <w:spacing w:before="0" w:after="0" w:line="240" w:lineRule="auto"/>
        <w:ind w:left="173" w:right="72"/>
        <w:shd w:val="clear" w:color="auto" w:fill="F4F6F8"/>
      </w:pPr>
      <w:r>
        <w:rPr>
          <w:rFonts w:ascii="Consolas" w:hAnsi="Consolas" w:eastAsia="Consolas"/>
          <w:color w:val="1F2A37"/>
          <w:sz w:val="18"/>
        </w:rPr>
        <w:t>skinparam packageStyle rectangle</w:t>
      </w:r>
    </w:p>
    <w:p>
      <w:pPr>
        <w:spacing w:before="0" w:after="0" w:line="240" w:lineRule="auto"/>
        <w:ind w:left="173" w:right="72"/>
        <w:shd w:val="clear" w:color="auto" w:fill="F4F6F8"/>
      </w:pPr>
      <w:r>
        <w:rPr>
          <w:rFonts w:ascii="Consolas" w:hAnsi="Consolas" w:eastAsia="Consolas"/>
          <w:color w:val="1F2A37"/>
          <w:sz w:val="18"/>
        </w:rPr>
        <w:t>skinparam nodesep 45</w:t>
      </w:r>
    </w:p>
    <w:p>
      <w:pPr>
        <w:spacing w:before="0" w:after="0" w:line="240" w:lineRule="auto"/>
        <w:ind w:left="173" w:right="72"/>
        <w:shd w:val="clear" w:color="auto" w:fill="F4F6F8"/>
      </w:pPr>
      <w:r>
        <w:rPr>
          <w:rFonts w:ascii="Consolas" w:hAnsi="Consolas" w:eastAsia="Consolas"/>
          <w:color w:val="1F2A37"/>
          <w:sz w:val="18"/>
        </w:rPr>
        <w:t>skinparam ranksep 55</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P1 - Autenticacion y gestion de usuarios</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package P1_Autenticacion_y_usuarios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abstract class Usuario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-correo : String</w:t>
      </w:r>
    </w:p>
    <w:p>
      <w:pPr>
        <w:spacing w:before="0" w:after="0" w:line="240" w:lineRule="auto"/>
        <w:ind w:left="173" w:right="72"/>
        <w:shd w:val="clear" w:color="auto" w:fill="F4F6F8"/>
      </w:pPr>
      <w:r>
        <w:rPr>
          <w:rFonts w:ascii="Consolas" w:hAnsi="Consolas" w:eastAsia="Consolas"/>
          <w:color w:val="1F2A37"/>
          <w:sz w:val="18"/>
        </w:rPr>
        <w:t xml:space="preserve">    -contrasenaHash : String</w:t>
      </w:r>
    </w:p>
    <w:p>
      <w:pPr>
        <w:spacing w:before="0" w:after="0" w:line="240" w:lineRule="auto"/>
        <w:ind w:left="173" w:right="72"/>
        <w:shd w:val="clear" w:color="auto" w:fill="F4F6F8"/>
      </w:pPr>
      <w:r>
        <w:rPr>
          <w:rFonts w:ascii="Consolas" w:hAnsi="Consolas" w:eastAsia="Consolas"/>
          <w:color w:val="1F2A37"/>
          <w:sz w:val="18"/>
        </w:rPr>
        <w:t xml:space="preserve">    -nombre : String</w:t>
      </w:r>
    </w:p>
    <w:p>
      <w:pPr>
        <w:spacing w:before="0" w:after="0" w:line="240" w:lineRule="auto"/>
        <w:ind w:left="173" w:right="72"/>
        <w:shd w:val="clear" w:color="auto" w:fill="F4F6F8"/>
      </w:pPr>
      <w:r>
        <w:rPr>
          <w:rFonts w:ascii="Consolas" w:hAnsi="Consolas" w:eastAsia="Consolas"/>
          <w:color w:val="1F2A37"/>
          <w:sz w:val="18"/>
        </w:rPr>
        <w:t xml:space="preserve">    -rol : String</w:t>
      </w:r>
    </w:p>
    <w:p>
      <w:pPr>
        <w:spacing w:before="0" w:after="0" w:line="240" w:lineRule="auto"/>
        <w:ind w:left="173" w:right="72"/>
        <w:shd w:val="clear" w:color="auto" w:fill="F4F6F8"/>
      </w:pPr>
      <w:r>
        <w:rPr>
          <w:rFonts w:ascii="Consolas" w:hAnsi="Consolas" w:eastAsia="Consolas"/>
          <w:color w:val="1F2A37"/>
          <w:sz w:val="18"/>
        </w:rPr>
        <w:t xml:space="preserve">    -activo : Boolean</w:t>
      </w:r>
    </w:p>
    <w:p>
      <w:pPr>
        <w:spacing w:before="0" w:after="0" w:line="240" w:lineRule="auto"/>
        <w:ind w:left="173" w:right="72"/>
        <w:shd w:val="clear" w:color="auto" w:fill="F4F6F8"/>
      </w:pPr>
      <w:r>
        <w:rPr>
          <w:rFonts w:ascii="Consolas" w:hAnsi="Consolas" w:eastAsia="Consolas"/>
          <w:color w:val="1F2A37"/>
          <w:sz w:val="18"/>
        </w:rPr>
        <w:t xml:space="preserve">    -debeCambiarContrasena : Boolean</w:t>
      </w:r>
    </w:p>
    <w:p>
      <w:pPr>
        <w:spacing w:before="0" w:after="0" w:line="240" w:lineRule="auto"/>
        <w:ind w:left="173" w:right="72"/>
        <w:shd w:val="clear" w:color="auto" w:fill="F4F6F8"/>
      </w:pPr>
      <w:r>
        <w:rPr>
          <w:rFonts w:ascii="Consolas" w:hAnsi="Consolas" w:eastAsia="Consolas"/>
          <w:color w:val="1F2A37"/>
          <w:sz w:val="18"/>
        </w:rPr>
        <w:t xml:space="preserve">    +iniciarSesion(correo, contrasena) : String</w:t>
      </w:r>
    </w:p>
    <w:p>
      <w:pPr>
        <w:spacing w:before="0" w:after="0" w:line="240" w:lineRule="auto"/>
        <w:ind w:left="173" w:right="72"/>
        <w:shd w:val="clear" w:color="auto" w:fill="F4F6F8"/>
      </w:pPr>
      <w:r>
        <w:rPr>
          <w:rFonts w:ascii="Consolas" w:hAnsi="Consolas" w:eastAsia="Consolas"/>
          <w:color w:val="1F2A37"/>
          <w:sz w:val="18"/>
        </w:rPr>
        <w:t xml:space="preserve">    +cerrarSesion(token) : void</w:t>
      </w:r>
    </w:p>
    <w:p>
      <w:pPr>
        <w:spacing w:before="0" w:after="0" w:line="240" w:lineRule="auto"/>
        <w:ind w:left="173" w:right="72"/>
        <w:shd w:val="clear" w:color="auto" w:fill="F4F6F8"/>
      </w:pPr>
      <w:r>
        <w:rPr>
          <w:rFonts w:ascii="Consolas" w:hAnsi="Consolas" w:eastAsia="Consolas"/>
          <w:color w:val="1F2A37"/>
          <w:sz w:val="18"/>
        </w:rPr>
        <w:t xml:space="preserve">    +cambiarContrasena(nueva) : void</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Investigador {</w:t>
      </w:r>
    </w:p>
    <w:p>
      <w:pPr>
        <w:spacing w:before="0" w:after="0" w:line="240" w:lineRule="auto"/>
        <w:ind w:left="173" w:right="72"/>
        <w:shd w:val="clear" w:color="auto" w:fill="F4F6F8"/>
      </w:pPr>
      <w:r>
        <w:rPr>
          <w:rFonts w:ascii="Consolas" w:hAnsi="Consolas" w:eastAsia="Consolas"/>
          <w:color w:val="1F2A37"/>
          <w:sz w:val="18"/>
        </w:rPr>
        <w:t xml:space="preserve">    +crearExperimento(datos) : Experimento</w:t>
      </w:r>
    </w:p>
    <w:p>
      <w:pPr>
        <w:spacing w:before="0" w:after="0" w:line="240" w:lineRule="auto"/>
        <w:ind w:left="173" w:right="72"/>
        <w:shd w:val="clear" w:color="auto" w:fill="F4F6F8"/>
      </w:pPr>
      <w:r>
        <w:rPr>
          <w:rFonts w:ascii="Consolas" w:hAnsi="Consolas" w:eastAsia="Consolas"/>
          <w:color w:val="1F2A37"/>
          <w:sz w:val="18"/>
        </w:rPr>
        <w:t xml:space="preserve">    +subirVideo(idExperimento, archivo) : Video</w:t>
      </w:r>
    </w:p>
    <w:p>
      <w:pPr>
        <w:spacing w:before="0" w:after="0" w:line="240" w:lineRule="auto"/>
        <w:ind w:left="173" w:right="72"/>
        <w:shd w:val="clear" w:color="auto" w:fill="F4F6F8"/>
      </w:pPr>
      <w:r>
        <w:rPr>
          <w:rFonts w:ascii="Consolas" w:hAnsi="Consolas" w:eastAsia="Consolas"/>
          <w:color w:val="1F2A37"/>
          <w:sz w:val="18"/>
        </w:rPr>
        <w:t xml:space="preserve">    +eliminarExperimento(id) : void</w:t>
      </w:r>
    </w:p>
    <w:p>
      <w:pPr>
        <w:spacing w:before="0" w:after="0" w:line="240" w:lineRule="auto"/>
        <w:ind w:left="173" w:right="72"/>
        <w:shd w:val="clear" w:color="auto" w:fill="F4F6F8"/>
      </w:pPr>
      <w:r>
        <w:rPr>
          <w:rFonts w:ascii="Consolas" w:hAnsi="Consolas" w:eastAsia="Consolas"/>
          <w:color w:val="1F2A37"/>
          <w:sz w:val="18"/>
        </w:rPr>
        <w:t xml:space="preserve">    +descargarReporte(idExperimento, formato) : Reporte</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Administrador {</w:t>
      </w:r>
    </w:p>
    <w:p>
      <w:pPr>
        <w:spacing w:before="0" w:after="0" w:line="240" w:lineRule="auto"/>
        <w:ind w:left="173" w:right="72"/>
        <w:shd w:val="clear" w:color="auto" w:fill="F4F6F8"/>
      </w:pPr>
      <w:r>
        <w:rPr>
          <w:rFonts w:ascii="Consolas" w:hAnsi="Consolas" w:eastAsia="Consolas"/>
          <w:color w:val="1F2A37"/>
          <w:sz w:val="18"/>
        </w:rPr>
        <w:t xml:space="preserve">    +crearCuentaUsuario(datos) : Usuario</w:t>
      </w:r>
    </w:p>
    <w:p>
      <w:pPr>
        <w:spacing w:before="0" w:after="0" w:line="240" w:lineRule="auto"/>
        <w:ind w:left="173" w:right="72"/>
        <w:shd w:val="clear" w:color="auto" w:fill="F4F6F8"/>
      </w:pPr>
      <w:r>
        <w:rPr>
          <w:rFonts w:ascii="Consolas" w:hAnsi="Consolas" w:eastAsia="Consolas"/>
          <w:color w:val="1F2A37"/>
          <w:sz w:val="18"/>
        </w:rPr>
        <w:t xml:space="preserve">    +desactivarCuentaUsuario(id) : void</w:t>
      </w:r>
    </w:p>
    <w:p>
      <w:pPr>
        <w:spacing w:before="0" w:after="0" w:line="240" w:lineRule="auto"/>
        <w:ind w:left="173" w:right="72"/>
        <w:shd w:val="clear" w:color="auto" w:fill="F4F6F8"/>
      </w:pPr>
      <w:r>
        <w:rPr>
          <w:rFonts w:ascii="Consolas" w:hAnsi="Consolas" w:eastAsia="Consolas"/>
          <w:color w:val="1F2A37"/>
          <w:sz w:val="18"/>
        </w:rPr>
        <w:t xml:space="preserve">    +listarUsuarios() : List&lt;Usuario&gt;</w:t>
      </w:r>
    </w:p>
    <w:p>
      <w:pPr>
        <w:spacing w:before="0" w:after="0" w:line="240" w:lineRule="auto"/>
        <w:ind w:left="173" w:right="72"/>
        <w:shd w:val="clear" w:color="auto" w:fill="F4F6F8"/>
      </w:pPr>
      <w:r>
        <w:rPr>
          <w:rFonts w:ascii="Consolas" w:hAnsi="Consolas" w:eastAsia="Consolas"/>
          <w:color w:val="1F2A37"/>
          <w:sz w:val="18"/>
        </w:rPr>
        <w:t xml:space="preserve">    +monitorearSistema() : void</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P2 - Experimentos y carga de video</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package P2_Experimentos_y_carga_de_video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Experimento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-nombre : String</w:t>
      </w:r>
    </w:p>
    <w:p>
      <w:pPr>
        <w:spacing w:before="0" w:after="0" w:line="240" w:lineRule="auto"/>
        <w:ind w:left="173" w:right="72"/>
        <w:shd w:val="clear" w:color="auto" w:fill="F4F6F8"/>
      </w:pPr>
      <w:r>
        <w:rPr>
          <w:rFonts w:ascii="Consolas" w:hAnsi="Consolas" w:eastAsia="Consolas"/>
          <w:color w:val="1F2A37"/>
          <w:sz w:val="18"/>
        </w:rPr>
        <w:t xml:space="preserve">    -fechaExperimento : Date</w:t>
      </w:r>
    </w:p>
    <w:p>
      <w:pPr>
        <w:spacing w:before="0" w:after="0" w:line="240" w:lineRule="auto"/>
        <w:ind w:left="173" w:right="72"/>
        <w:shd w:val="clear" w:color="auto" w:fill="F4F6F8"/>
      </w:pPr>
      <w:r>
        <w:rPr>
          <w:rFonts w:ascii="Consolas" w:hAnsi="Consolas" w:eastAsia="Consolas"/>
          <w:color w:val="1F2A37"/>
          <w:sz w:val="18"/>
        </w:rPr>
        <w:t xml:space="preserve">    -tratamiento : String</w:t>
      </w:r>
    </w:p>
    <w:p>
      <w:pPr>
        <w:spacing w:before="0" w:after="0" w:line="240" w:lineRule="auto"/>
        <w:ind w:left="173" w:right="72"/>
        <w:shd w:val="clear" w:color="auto" w:fill="F4F6F8"/>
      </w:pPr>
      <w:r>
        <w:rPr>
          <w:rFonts w:ascii="Consolas" w:hAnsi="Consolas" w:eastAsia="Consolas"/>
          <w:color w:val="1F2A37"/>
          <w:sz w:val="18"/>
        </w:rPr>
        <w:t xml:space="preserve">    -especie : String</w:t>
      </w:r>
    </w:p>
    <w:p>
      <w:pPr>
        <w:spacing w:before="0" w:after="0" w:line="240" w:lineRule="auto"/>
        <w:ind w:left="173" w:right="72"/>
        <w:shd w:val="clear" w:color="auto" w:fill="F4F6F8"/>
      </w:pPr>
      <w:r>
        <w:rPr>
          <w:rFonts w:ascii="Consolas" w:hAnsi="Consolas" w:eastAsia="Consolas"/>
          <w:color w:val="1F2A37"/>
          <w:sz w:val="18"/>
        </w:rPr>
        <w:t xml:space="preserve">    -notas : String</w:t>
      </w:r>
    </w:p>
    <w:p>
      <w:pPr>
        <w:spacing w:before="0" w:after="0" w:line="240" w:lineRule="auto"/>
        <w:ind w:left="173" w:right="72"/>
        <w:shd w:val="clear" w:color="auto" w:fill="F4F6F8"/>
      </w:pPr>
      <w:r>
        <w:rPr>
          <w:rFonts w:ascii="Consolas" w:hAnsi="Consolas" w:eastAsia="Consolas"/>
          <w:color w:val="1F2A37"/>
          <w:sz w:val="18"/>
        </w:rPr>
        <w:t xml:space="preserve">    +validarNombreUnico() : Boolean</w:t>
      </w:r>
    </w:p>
    <w:p>
      <w:pPr>
        <w:spacing w:before="0" w:after="0" w:line="240" w:lineRule="auto"/>
        <w:ind w:left="173" w:right="72"/>
        <w:shd w:val="clear" w:color="auto" w:fill="F4F6F8"/>
      </w:pPr>
      <w:r>
        <w:rPr>
          <w:rFonts w:ascii="Consolas" w:hAnsi="Consolas" w:eastAsia="Consolas"/>
          <w:color w:val="1F2A37"/>
          <w:sz w:val="18"/>
        </w:rPr>
        <w:t xml:space="preserve">    +consultarEstado() : String</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Video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-dia : String</w:t>
      </w:r>
    </w:p>
    <w:p>
      <w:pPr>
        <w:spacing w:before="0" w:after="0" w:line="240" w:lineRule="auto"/>
        <w:ind w:left="173" w:right="72"/>
        <w:shd w:val="clear" w:color="auto" w:fill="F4F6F8"/>
      </w:pPr>
      <w:r>
        <w:rPr>
          <w:rFonts w:ascii="Consolas" w:hAnsi="Consolas" w:eastAsia="Consolas"/>
          <w:color w:val="1F2A37"/>
          <w:sz w:val="18"/>
        </w:rPr>
        <w:t xml:space="preserve">    -ruta : String</w:t>
      </w:r>
    </w:p>
    <w:p>
      <w:pPr>
        <w:spacing w:before="0" w:after="0" w:line="240" w:lineRule="auto"/>
        <w:ind w:left="173" w:right="72"/>
        <w:shd w:val="clear" w:color="auto" w:fill="F4F6F8"/>
      </w:pPr>
      <w:r>
        <w:rPr>
          <w:rFonts w:ascii="Consolas" w:hAnsi="Consolas" w:eastAsia="Consolas"/>
          <w:color w:val="1F2A37"/>
          <w:sz w:val="18"/>
        </w:rPr>
        <w:t xml:space="preserve">    -duracionS : Float</w:t>
      </w:r>
    </w:p>
    <w:p>
      <w:pPr>
        <w:spacing w:before="0" w:after="0" w:line="240" w:lineRule="auto"/>
        <w:ind w:left="173" w:right="72"/>
        <w:shd w:val="clear" w:color="auto" w:fill="F4F6F8"/>
      </w:pPr>
      <w:r>
        <w:rPr>
          <w:rFonts w:ascii="Consolas" w:hAnsi="Consolas" w:eastAsia="Consolas"/>
          <w:color w:val="1F2A37"/>
          <w:sz w:val="18"/>
        </w:rPr>
        <w:t xml:space="preserve">    -fechaEliminacion : DateTime</w:t>
      </w:r>
    </w:p>
    <w:p>
      <w:pPr>
        <w:spacing w:before="0" w:after="0" w:line="240" w:lineRule="auto"/>
        <w:ind w:left="173" w:right="72"/>
        <w:shd w:val="clear" w:color="auto" w:fill="F4F6F8"/>
      </w:pPr>
      <w:r>
        <w:rPr>
          <w:rFonts w:ascii="Consolas" w:hAnsi="Consolas" w:eastAsia="Consolas"/>
          <w:color w:val="1F2A37"/>
          <w:sz w:val="18"/>
        </w:rPr>
        <w:t xml:space="preserve">    +validarFormatoMp4() : Boolean</w:t>
      </w:r>
    </w:p>
    <w:p>
      <w:pPr>
        <w:spacing w:before="0" w:after="0" w:line="240" w:lineRule="auto"/>
        <w:ind w:left="173" w:right="72"/>
        <w:shd w:val="clear" w:color="auto" w:fill="F4F6F8"/>
      </w:pPr>
      <w:r>
        <w:rPr>
          <w:rFonts w:ascii="Consolas" w:hAnsi="Consolas" w:eastAsia="Consolas"/>
          <w:color w:val="1F2A37"/>
          <w:sz w:val="18"/>
        </w:rPr>
        <w:t xml:space="preserve">    +validarReproducible() : Boolean</w:t>
      </w:r>
    </w:p>
    <w:p>
      <w:pPr>
        <w:spacing w:before="0" w:after="0" w:line="240" w:lineRule="auto"/>
        <w:ind w:left="173" w:right="72"/>
        <w:shd w:val="clear" w:color="auto" w:fill="F4F6F8"/>
      </w:pPr>
      <w:r>
        <w:rPr>
          <w:rFonts w:ascii="Consolas" w:hAnsi="Consolas" w:eastAsia="Consolas"/>
          <w:color w:val="1F2A37"/>
          <w:sz w:val="18"/>
        </w:rPr>
        <w:t xml:space="preserve">    +estaProximaEliminacion(dias) : Boolean</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Sujeto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-indiceRata : Integer</w:t>
      </w:r>
    </w:p>
    <w:p>
      <w:pPr>
        <w:spacing w:before="0" w:after="0" w:line="240" w:lineRule="auto"/>
        <w:ind w:left="173" w:right="72"/>
        <w:shd w:val="clear" w:color="auto" w:fill="F4F6F8"/>
      </w:pPr>
      <w:r>
        <w:rPr>
          <w:rFonts w:ascii="Consolas" w:hAnsi="Consolas" w:eastAsia="Consolas"/>
          <w:color w:val="1F2A37"/>
          <w:sz w:val="18"/>
        </w:rPr>
        <w:t xml:space="preserve">    -etiqueta : String</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P3 - Pipeline de analisis conductual</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package P3_Pipeline_de_analisis_conductual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Worker &lt;&lt;system&gt;&gt; {</w:t>
      </w:r>
    </w:p>
    <w:p>
      <w:pPr>
        <w:spacing w:before="0" w:after="0" w:line="240" w:lineRule="auto"/>
        <w:ind w:left="173" w:right="72"/>
        <w:shd w:val="clear" w:color="auto" w:fill="F4F6F8"/>
      </w:pPr>
      <w:r>
        <w:rPr>
          <w:rFonts w:ascii="Consolas" w:hAnsi="Consolas" w:eastAsia="Consolas"/>
          <w:color w:val="1F2A37"/>
          <w:sz w:val="18"/>
        </w:rPr>
        <w:t xml:space="preserve">    +procesarCola() : void</w:t>
      </w:r>
    </w:p>
    <w:p>
      <w:pPr>
        <w:spacing w:before="0" w:after="0" w:line="240" w:lineRule="auto"/>
        <w:ind w:left="173" w:right="72"/>
        <w:shd w:val="clear" w:color="auto" w:fill="F4F6F8"/>
      </w:pPr>
      <w:r>
        <w:rPr>
          <w:rFonts w:ascii="Consolas" w:hAnsi="Consolas" w:eastAsia="Consolas"/>
          <w:color w:val="1F2A37"/>
          <w:sz w:val="18"/>
        </w:rPr>
        <w:t xml:space="preserve">    +borrarVideosExpirados() : void</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PipelineAnalisis &lt;&lt;system&gt;&gt; {</w:t>
      </w:r>
    </w:p>
    <w:p>
      <w:pPr>
        <w:spacing w:before="0" w:after="0" w:line="240" w:lineRule="auto"/>
        <w:ind w:left="173" w:right="72"/>
        <w:shd w:val="clear" w:color="auto" w:fill="F4F6F8"/>
      </w:pPr>
      <w:r>
        <w:rPr>
          <w:rFonts w:ascii="Consolas" w:hAnsi="Consolas" w:eastAsia="Consolas"/>
          <w:color w:val="1F2A37"/>
          <w:sz w:val="18"/>
        </w:rPr>
        <w:t xml:space="preserve">    -UMBRAL_CONFIANZA : Float = 0.70</w:t>
      </w:r>
    </w:p>
    <w:p>
      <w:pPr>
        <w:spacing w:before="0" w:after="0" w:line="240" w:lineRule="auto"/>
        <w:ind w:left="173" w:right="72"/>
        <w:shd w:val="clear" w:color="auto" w:fill="F4F6F8"/>
      </w:pPr>
      <w:r>
        <w:rPr>
          <w:rFonts w:ascii="Consolas" w:hAnsi="Consolas" w:eastAsia="Consolas"/>
          <w:color w:val="1F2A37"/>
          <w:sz w:val="18"/>
        </w:rPr>
        <w:t xml:space="preserve">    +preprocesarVideo(video) : void</w:t>
      </w:r>
    </w:p>
    <w:p>
      <w:pPr>
        <w:spacing w:before="0" w:after="0" w:line="240" w:lineRule="auto"/>
        <w:ind w:left="173" w:right="72"/>
        <w:shd w:val="clear" w:color="auto" w:fill="F4F6F8"/>
      </w:pPr>
      <w:r>
        <w:rPr>
          <w:rFonts w:ascii="Consolas" w:hAnsi="Consolas" w:eastAsia="Consolas"/>
          <w:color w:val="1F2A37"/>
          <w:sz w:val="18"/>
        </w:rPr>
        <w:t xml:space="preserve">    +detectarCilindros() : List&lt;ROI&gt;</w:t>
      </w:r>
    </w:p>
    <w:p>
      <w:pPr>
        <w:spacing w:before="0" w:after="0" w:line="240" w:lineRule="auto"/>
        <w:ind w:left="173" w:right="72"/>
        <w:shd w:val="clear" w:color="auto" w:fill="F4F6F8"/>
      </w:pPr>
      <w:r>
        <w:rPr>
          <w:rFonts w:ascii="Consolas" w:hAnsi="Consolas" w:eastAsia="Consolas"/>
          <w:color w:val="1F2A37"/>
          <w:sz w:val="18"/>
        </w:rPr>
        <w:t xml:space="preserve">    +rastrearEspecimenes(rois) : void</w:t>
      </w:r>
    </w:p>
    <w:p>
      <w:pPr>
        <w:spacing w:before="0" w:after="0" w:line="240" w:lineRule="auto"/>
        <w:ind w:left="173" w:right="72"/>
        <w:shd w:val="clear" w:color="auto" w:fill="F4F6F8"/>
      </w:pPr>
      <w:r>
        <w:rPr>
          <w:rFonts w:ascii="Consolas" w:hAnsi="Consolas" w:eastAsia="Consolas"/>
          <w:color w:val="1F2A37"/>
          <w:sz w:val="18"/>
        </w:rPr>
        <w:t xml:space="preserve">    +clasificarConducta(animal, frame) : String</w:t>
      </w:r>
    </w:p>
    <w:p>
      <w:pPr>
        <w:spacing w:before="0" w:after="0" w:line="240" w:lineRule="auto"/>
        <w:ind w:left="173" w:right="72"/>
        <w:shd w:val="clear" w:color="auto" w:fill="F4F6F8"/>
      </w:pPr>
      <w:r>
        <w:rPr>
          <w:rFonts w:ascii="Consolas" w:hAnsi="Consolas" w:eastAsia="Consolas"/>
          <w:color w:val="1F2A37"/>
          <w:sz w:val="18"/>
        </w:rPr>
        <w:t xml:space="preserve">    +generarReporte(trabajo, tipo) : Reporte</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Trabajo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-estado : String</w:t>
      </w:r>
    </w:p>
    <w:p>
      <w:pPr>
        <w:spacing w:before="0" w:after="0" w:line="240" w:lineRule="auto"/>
        <w:ind w:left="173" w:right="72"/>
        <w:shd w:val="clear" w:color="auto" w:fill="F4F6F8"/>
      </w:pPr>
      <w:r>
        <w:rPr>
          <w:rFonts w:ascii="Consolas" w:hAnsi="Consolas" w:eastAsia="Consolas"/>
          <w:color w:val="1F2A37"/>
          <w:sz w:val="18"/>
        </w:rPr>
        <w:t xml:space="preserve">    -etapa : String</w:t>
      </w:r>
    </w:p>
    <w:p>
      <w:pPr>
        <w:spacing w:before="0" w:after="0" w:line="240" w:lineRule="auto"/>
        <w:ind w:left="173" w:right="72"/>
        <w:shd w:val="clear" w:color="auto" w:fill="F4F6F8"/>
      </w:pPr>
      <w:r>
        <w:rPr>
          <w:rFonts w:ascii="Consolas" w:hAnsi="Consolas" w:eastAsia="Consolas"/>
          <w:color w:val="1F2A37"/>
          <w:sz w:val="18"/>
        </w:rPr>
        <w:t xml:space="preserve">    -progresoPct : Integer</w:t>
      </w:r>
    </w:p>
    <w:p>
      <w:pPr>
        <w:spacing w:before="0" w:after="0" w:line="240" w:lineRule="auto"/>
        <w:ind w:left="173" w:right="72"/>
        <w:shd w:val="clear" w:color="auto" w:fill="F4F6F8"/>
      </w:pPr>
      <w:r>
        <w:rPr>
          <w:rFonts w:ascii="Consolas" w:hAnsi="Consolas" w:eastAsia="Consolas"/>
          <w:color w:val="1F2A37"/>
          <w:sz w:val="18"/>
        </w:rPr>
        <w:t xml:space="preserve">    -error : String</w:t>
      </w:r>
    </w:p>
    <w:p>
      <w:pPr>
        <w:spacing w:before="0" w:after="0" w:line="240" w:lineRule="auto"/>
        <w:ind w:left="173" w:right="72"/>
        <w:shd w:val="clear" w:color="auto" w:fill="F4F6F8"/>
      </w:pPr>
      <w:r>
        <w:rPr>
          <w:rFonts w:ascii="Consolas" w:hAnsi="Consolas" w:eastAsia="Consolas"/>
          <w:color w:val="1F2A37"/>
          <w:sz w:val="18"/>
        </w:rPr>
        <w:t xml:space="preserve">    -iniciadoEn : DateTime</w:t>
      </w:r>
    </w:p>
    <w:p>
      <w:pPr>
        <w:spacing w:before="0" w:after="0" w:line="240" w:lineRule="auto"/>
        <w:ind w:left="173" w:right="72"/>
        <w:shd w:val="clear" w:color="auto" w:fill="F4F6F8"/>
      </w:pPr>
      <w:r>
        <w:rPr>
          <w:rFonts w:ascii="Consolas" w:hAnsi="Consolas" w:eastAsia="Consolas"/>
          <w:color w:val="1F2A37"/>
          <w:sz w:val="18"/>
        </w:rPr>
        <w:t xml:space="preserve">    -finalizadoEn : DateTime</w:t>
      </w:r>
    </w:p>
    <w:p>
      <w:pPr>
        <w:spacing w:before="0" w:after="0" w:line="240" w:lineRule="auto"/>
        <w:ind w:left="173" w:right="72"/>
        <w:shd w:val="clear" w:color="auto" w:fill="F4F6F8"/>
      </w:pPr>
      <w:r>
        <w:rPr>
          <w:rFonts w:ascii="Consolas" w:hAnsi="Consolas" w:eastAsia="Consolas"/>
          <w:color w:val="1F2A37"/>
          <w:sz w:val="18"/>
        </w:rPr>
        <w:t xml:space="preserve">    +actualizarProgreso(pct, etapa) : void</w:t>
      </w:r>
    </w:p>
    <w:p>
      <w:pPr>
        <w:spacing w:before="0" w:after="0" w:line="240" w:lineRule="auto"/>
        <w:ind w:left="173" w:right="72"/>
        <w:shd w:val="clear" w:color="auto" w:fill="F4F6F8"/>
      </w:pPr>
      <w:r>
        <w:rPr>
          <w:rFonts w:ascii="Consolas" w:hAnsi="Consolas" w:eastAsia="Consolas"/>
          <w:color w:val="1F2A37"/>
          <w:sz w:val="18"/>
        </w:rPr>
        <w:t xml:space="preserve">    +marcarError(codigo, descripcion) : void</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ConfiguracionAnalisis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-nombreModelo : String</w:t>
      </w:r>
    </w:p>
    <w:p>
      <w:pPr>
        <w:spacing w:before="0" w:after="0" w:line="240" w:lineRule="auto"/>
        <w:ind w:left="173" w:right="72"/>
        <w:shd w:val="clear" w:color="auto" w:fill="F4F6F8"/>
      </w:pPr>
      <w:r>
        <w:rPr>
          <w:rFonts w:ascii="Consolas" w:hAnsi="Consolas" w:eastAsia="Consolas"/>
          <w:color w:val="1F2A37"/>
          <w:sz w:val="18"/>
        </w:rPr>
        <w:t xml:space="preserve">    -hashModelo : String</w:t>
      </w:r>
    </w:p>
    <w:p>
      <w:pPr>
        <w:spacing w:before="0" w:after="0" w:line="240" w:lineRule="auto"/>
        <w:ind w:left="173" w:right="72"/>
        <w:shd w:val="clear" w:color="auto" w:fill="F4F6F8"/>
      </w:pPr>
      <w:r>
        <w:rPr>
          <w:rFonts w:ascii="Consolas" w:hAnsi="Consolas" w:eastAsia="Consolas"/>
          <w:color w:val="1F2A37"/>
          <w:sz w:val="18"/>
        </w:rPr>
        <w:t xml:space="preserve">    -versionPipeline : String</w:t>
      </w:r>
    </w:p>
    <w:p>
      <w:pPr>
        <w:spacing w:before="0" w:after="0" w:line="240" w:lineRule="auto"/>
        <w:ind w:left="173" w:right="72"/>
        <w:shd w:val="clear" w:color="auto" w:fill="F4F6F8"/>
      </w:pPr>
      <w:r>
        <w:rPr>
          <w:rFonts w:ascii="Consolas" w:hAnsi="Consolas" w:eastAsia="Consolas"/>
          <w:color w:val="1F2A37"/>
          <w:sz w:val="18"/>
        </w:rPr>
        <w:t xml:space="preserve">    -umbralConfianza : Float</w:t>
      </w:r>
    </w:p>
    <w:p>
      <w:pPr>
        <w:spacing w:before="0" w:after="0" w:line="240" w:lineRule="auto"/>
        <w:ind w:left="173" w:right="72"/>
        <w:shd w:val="clear" w:color="auto" w:fill="F4F6F8"/>
      </w:pPr>
      <w:r>
        <w:rPr>
          <w:rFonts w:ascii="Consolas" w:hAnsi="Consolas" w:eastAsia="Consolas"/>
          <w:color w:val="1F2A37"/>
          <w:sz w:val="18"/>
        </w:rPr>
        <w:t xml:space="preserve">    -umbralInmovil : Float</w:t>
      </w:r>
    </w:p>
    <w:p>
      <w:pPr>
        <w:spacing w:before="0" w:after="0" w:line="240" w:lineRule="auto"/>
        <w:ind w:left="173" w:right="72"/>
        <w:shd w:val="clear" w:color="auto" w:fill="F4F6F8"/>
      </w:pPr>
      <w:r>
        <w:rPr>
          <w:rFonts w:ascii="Consolas" w:hAnsi="Consolas" w:eastAsia="Consolas"/>
          <w:color w:val="1F2A37"/>
          <w:sz w:val="18"/>
        </w:rPr>
        <w:t xml:space="preserve">    -umbralDesplazamiento : Float</w:t>
      </w:r>
    </w:p>
    <w:p>
      <w:pPr>
        <w:spacing w:before="0" w:after="0" w:line="240" w:lineRule="auto"/>
        <w:ind w:left="173" w:right="72"/>
        <w:shd w:val="clear" w:color="auto" w:fill="F4F6F8"/>
      </w:pPr>
      <w:r>
        <w:rPr>
          <w:rFonts w:ascii="Consolas" w:hAnsi="Consolas" w:eastAsia="Consolas"/>
          <w:color w:val="1F2A37"/>
          <w:sz w:val="18"/>
        </w:rPr>
        <w:t xml:space="preserve">    -umbralAspecto : Float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ROI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-x : Integer</w:t>
      </w:r>
    </w:p>
    <w:p>
      <w:pPr>
        <w:spacing w:before="0" w:after="0" w:line="240" w:lineRule="auto"/>
        <w:ind w:left="173" w:right="72"/>
        <w:shd w:val="clear" w:color="auto" w:fill="F4F6F8"/>
      </w:pPr>
      <w:r>
        <w:rPr>
          <w:rFonts w:ascii="Consolas" w:hAnsi="Consolas" w:eastAsia="Consolas"/>
          <w:color w:val="1F2A37"/>
          <w:sz w:val="18"/>
        </w:rPr>
        <w:t xml:space="preserve">    -y : Integer</w:t>
      </w:r>
    </w:p>
    <w:p>
      <w:pPr>
        <w:spacing w:before="0" w:after="0" w:line="240" w:lineRule="auto"/>
        <w:ind w:left="173" w:right="72"/>
        <w:shd w:val="clear" w:color="auto" w:fill="F4F6F8"/>
      </w:pPr>
      <w:r>
        <w:rPr>
          <w:rFonts w:ascii="Consolas" w:hAnsi="Consolas" w:eastAsia="Consolas"/>
          <w:color w:val="1F2A37"/>
          <w:sz w:val="18"/>
        </w:rPr>
        <w:t xml:space="preserve">    -w : Integer</w:t>
      </w:r>
    </w:p>
    <w:p>
      <w:pPr>
        <w:spacing w:before="0" w:after="0" w:line="240" w:lineRule="auto"/>
        <w:ind w:left="173" w:right="72"/>
        <w:shd w:val="clear" w:color="auto" w:fill="F4F6F8"/>
      </w:pPr>
      <w:r>
        <w:rPr>
          <w:rFonts w:ascii="Consolas" w:hAnsi="Consolas" w:eastAsia="Consolas"/>
          <w:color w:val="1F2A37"/>
          <w:sz w:val="18"/>
        </w:rPr>
        <w:t xml:space="preserve">    -h : Integer</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Animal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P4 - Resultados y reportes</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package P4_Resultados_y_reportes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ResultadoComportamiento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-nadoS : Float</w:t>
      </w:r>
    </w:p>
    <w:p>
      <w:pPr>
        <w:spacing w:before="0" w:after="0" w:line="240" w:lineRule="auto"/>
        <w:ind w:left="173" w:right="72"/>
        <w:shd w:val="clear" w:color="auto" w:fill="F4F6F8"/>
      </w:pPr>
      <w:r>
        <w:rPr>
          <w:rFonts w:ascii="Consolas" w:hAnsi="Consolas" w:eastAsia="Consolas"/>
          <w:color w:val="1F2A37"/>
          <w:sz w:val="18"/>
        </w:rPr>
        <w:t xml:space="preserve">    -inmovilS : Float</w:t>
      </w:r>
    </w:p>
    <w:p>
      <w:pPr>
        <w:spacing w:before="0" w:after="0" w:line="240" w:lineRule="auto"/>
        <w:ind w:left="173" w:right="72"/>
        <w:shd w:val="clear" w:color="auto" w:fill="F4F6F8"/>
      </w:pPr>
      <w:r>
        <w:rPr>
          <w:rFonts w:ascii="Consolas" w:hAnsi="Consolas" w:eastAsia="Consolas"/>
          <w:color w:val="1F2A37"/>
          <w:sz w:val="18"/>
        </w:rPr>
        <w:t xml:space="preserve">    -escapeS : Float</w:t>
      </w:r>
    </w:p>
    <w:p>
      <w:pPr>
        <w:spacing w:before="0" w:after="0" w:line="240" w:lineRule="auto"/>
        <w:ind w:left="173" w:right="72"/>
        <w:shd w:val="clear" w:color="auto" w:fill="F4F6F8"/>
      </w:pPr>
      <w:r>
        <w:rPr>
          <w:rFonts w:ascii="Consolas" w:hAnsi="Consolas" w:eastAsia="Consolas"/>
          <w:color w:val="1F2A37"/>
          <w:sz w:val="18"/>
        </w:rPr>
        <w:t xml:space="preserve">    -totalAnalizadoS : Float</w:t>
      </w:r>
    </w:p>
    <w:p>
      <w:pPr>
        <w:spacing w:before="0" w:after="0" w:line="240" w:lineRule="auto"/>
        <w:ind w:left="173" w:right="72"/>
        <w:shd w:val="clear" w:color="auto" w:fill="F4F6F8"/>
      </w:pPr>
      <w:r>
        <w:rPr>
          <w:rFonts w:ascii="Consolas" w:hAnsi="Consolas" w:eastAsia="Consolas"/>
          <w:color w:val="1F2A37"/>
          <w:sz w:val="18"/>
        </w:rPr>
        <w:t xml:space="preserve">    +calcularPorcentajes() : Map&lt;String, Float&gt;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ComportamientoPorMinuto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-minuto : Integer</w:t>
      </w:r>
    </w:p>
    <w:p>
      <w:pPr>
        <w:spacing w:before="0" w:after="0" w:line="240" w:lineRule="auto"/>
        <w:ind w:left="173" w:right="72"/>
        <w:shd w:val="clear" w:color="auto" w:fill="F4F6F8"/>
      </w:pPr>
      <w:r>
        <w:rPr>
          <w:rFonts w:ascii="Consolas" w:hAnsi="Consolas" w:eastAsia="Consolas"/>
          <w:color w:val="1F2A37"/>
          <w:sz w:val="18"/>
        </w:rPr>
        <w:t xml:space="preserve">    -nadoS : Float</w:t>
      </w:r>
    </w:p>
    <w:p>
      <w:pPr>
        <w:spacing w:before="0" w:after="0" w:line="240" w:lineRule="auto"/>
        <w:ind w:left="173" w:right="72"/>
        <w:shd w:val="clear" w:color="auto" w:fill="F4F6F8"/>
      </w:pPr>
      <w:r>
        <w:rPr>
          <w:rFonts w:ascii="Consolas" w:hAnsi="Consolas" w:eastAsia="Consolas"/>
          <w:color w:val="1F2A37"/>
          <w:sz w:val="18"/>
        </w:rPr>
        <w:t xml:space="preserve">    -inmovilS : Float</w:t>
      </w:r>
    </w:p>
    <w:p>
      <w:pPr>
        <w:spacing w:before="0" w:after="0" w:line="240" w:lineRule="auto"/>
        <w:ind w:left="173" w:right="72"/>
        <w:shd w:val="clear" w:color="auto" w:fill="F4F6F8"/>
      </w:pPr>
      <w:r>
        <w:rPr>
          <w:rFonts w:ascii="Consolas" w:hAnsi="Consolas" w:eastAsia="Consolas"/>
          <w:color w:val="1F2A37"/>
          <w:sz w:val="18"/>
        </w:rPr>
        <w:t xml:space="preserve">    -escapeS : Float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Reporte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-formato : String</w:t>
      </w:r>
    </w:p>
    <w:p>
      <w:pPr>
        <w:spacing w:before="0" w:after="0" w:line="240" w:lineRule="auto"/>
        <w:ind w:left="173" w:right="72"/>
        <w:shd w:val="clear" w:color="auto" w:fill="F4F6F8"/>
      </w:pPr>
      <w:r>
        <w:rPr>
          <w:rFonts w:ascii="Consolas" w:hAnsi="Consolas" w:eastAsia="Consolas"/>
          <w:color w:val="1F2A37"/>
          <w:sz w:val="18"/>
        </w:rPr>
        <w:t xml:space="preserve">    -ruta : String</w:t>
      </w:r>
    </w:p>
    <w:p>
      <w:pPr>
        <w:spacing w:before="0" w:after="0" w:line="240" w:lineRule="auto"/>
        <w:ind w:left="173" w:right="72"/>
        <w:shd w:val="clear" w:color="auto" w:fill="F4F6F8"/>
      </w:pPr>
      <w:r>
        <w:rPr>
          <w:rFonts w:ascii="Consolas" w:hAnsi="Consolas" w:eastAsia="Consolas"/>
          <w:color w:val="1F2A37"/>
          <w:sz w:val="18"/>
        </w:rPr>
        <w:t xml:space="preserve">    -creadoEn : DateTime</w:t>
      </w:r>
    </w:p>
    <w:p>
      <w:pPr>
        <w:spacing w:before="0" w:after="0" w:line="240" w:lineRule="auto"/>
        <w:ind w:left="173" w:right="72"/>
        <w:shd w:val="clear" w:color="auto" w:fill="F4F6F8"/>
      </w:pPr>
      <w:r>
        <w:rPr>
          <w:rFonts w:ascii="Consolas" w:hAnsi="Consolas" w:eastAsia="Consolas"/>
          <w:color w:val="1F2A37"/>
          <w:sz w:val="18"/>
        </w:rPr>
        <w:t xml:space="preserve">    +generar(experimento, formato) : void</w:t>
      </w:r>
    </w:p>
    <w:p>
      <w:pPr>
        <w:spacing w:before="0" w:after="0" w:line="240" w:lineRule="auto"/>
        <w:ind w:left="173" w:right="72"/>
        <w:shd w:val="clear" w:color="auto" w:fill="F4F6F8"/>
      </w:pPr>
      <w:r>
        <w:rPr>
          <w:rFonts w:ascii="Consolas" w:hAnsi="Consolas" w:eastAsia="Consolas"/>
          <w:color w:val="1F2A37"/>
          <w:sz w:val="18"/>
        </w:rPr>
        <w:t xml:space="preserve">    +descargar() : File</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P5 - Dashboard y notificaciones</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package P5_Dashboard_y_notificaciones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class Notificacion {</w:t>
      </w:r>
    </w:p>
    <w:p>
      <w:pPr>
        <w:spacing w:before="0" w:after="0" w:line="240" w:lineRule="auto"/>
        <w:ind w:left="173" w:right="72"/>
        <w:shd w:val="clear" w:color="auto" w:fill="F4F6F8"/>
      </w:pPr>
      <w:r>
        <w:rPr>
          <w:rFonts w:ascii="Consolas" w:hAnsi="Consolas" w:eastAsia="Consolas"/>
          <w:color w:val="1F2A37"/>
          <w:sz w:val="18"/>
        </w:rPr>
        <w:t xml:space="preserve">    -id : Integer</w:t>
      </w:r>
    </w:p>
    <w:p>
      <w:pPr>
        <w:spacing w:before="0" w:after="0" w:line="240" w:lineRule="auto"/>
        <w:ind w:left="173" w:right="72"/>
        <w:shd w:val="clear" w:color="auto" w:fill="F4F6F8"/>
      </w:pPr>
      <w:r>
        <w:rPr>
          <w:rFonts w:ascii="Consolas" w:hAnsi="Consolas" w:eastAsia="Consolas"/>
          <w:color w:val="1F2A37"/>
          <w:sz w:val="18"/>
        </w:rPr>
        <w:t xml:space="preserve">    -tipo : String</w:t>
      </w:r>
    </w:p>
    <w:p>
      <w:pPr>
        <w:spacing w:before="0" w:after="0" w:line="240" w:lineRule="auto"/>
        <w:ind w:left="173" w:right="72"/>
        <w:shd w:val="clear" w:color="auto" w:fill="F4F6F8"/>
      </w:pPr>
      <w:r>
        <w:rPr>
          <w:rFonts w:ascii="Consolas" w:hAnsi="Consolas" w:eastAsia="Consolas"/>
          <w:color w:val="1F2A37"/>
          <w:sz w:val="18"/>
        </w:rPr>
        <w:t xml:space="preserve">    -mensaje : String</w:t>
      </w:r>
    </w:p>
    <w:p>
      <w:pPr>
        <w:spacing w:before="0" w:after="0" w:line="240" w:lineRule="auto"/>
        <w:ind w:left="173" w:right="72"/>
        <w:shd w:val="clear" w:color="auto" w:fill="F4F6F8"/>
      </w:pPr>
      <w:r>
        <w:rPr>
          <w:rFonts w:ascii="Consolas" w:hAnsi="Consolas" w:eastAsia="Consolas"/>
          <w:color w:val="1F2A37"/>
          <w:sz w:val="18"/>
        </w:rPr>
        <w:t xml:space="preserve">    -leido : Boolean</w:t>
      </w:r>
    </w:p>
    <w:p>
      <w:pPr>
        <w:spacing w:before="0" w:after="0" w:line="240" w:lineRule="auto"/>
        <w:ind w:left="173" w:right="72"/>
        <w:shd w:val="clear" w:color="auto" w:fill="F4F6F8"/>
      </w:pPr>
      <w:r>
        <w:rPr>
          <w:rFonts w:ascii="Consolas" w:hAnsi="Consolas" w:eastAsia="Consolas"/>
          <w:color w:val="1F2A37"/>
          <w:sz w:val="18"/>
        </w:rPr>
        <w:t xml:space="preserve">    -creadoEn : DateTime</w:t>
      </w:r>
    </w:p>
    <w:p>
      <w:pPr>
        <w:spacing w:before="0" w:after="0" w:line="240" w:lineRule="auto"/>
        <w:ind w:left="173" w:right="72"/>
        <w:shd w:val="clear" w:color="auto" w:fill="F4F6F8"/>
      </w:pPr>
      <w:r>
        <w:rPr>
          <w:rFonts w:ascii="Consolas" w:hAnsi="Consolas" w:eastAsia="Consolas"/>
          <w:color w:val="1F2A37"/>
          <w:sz w:val="18"/>
        </w:rPr>
        <w:t xml:space="preserve">    +marcarComoLeida() : void</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RELACIONES</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 Herencia de actores --</w:t>
      </w:r>
    </w:p>
    <w:p>
      <w:pPr>
        <w:spacing w:before="0" w:after="0" w:line="240" w:lineRule="auto"/>
        <w:ind w:left="173" w:right="72"/>
        <w:shd w:val="clear" w:color="auto" w:fill="F4F6F8"/>
      </w:pPr>
      <w:r>
        <w:rPr>
          <w:rFonts w:ascii="Consolas" w:hAnsi="Consolas" w:eastAsia="Consolas"/>
          <w:color w:val="1F2A37"/>
          <w:sz w:val="18"/>
        </w:rPr>
        <w:t>Investigador  -[#A020A0]-|&gt; Usuario</w:t>
      </w:r>
    </w:p>
    <w:p>
      <w:pPr>
        <w:spacing w:before="0" w:after="0" w:line="240" w:lineRule="auto"/>
        <w:ind w:left="173" w:right="72"/>
        <w:shd w:val="clear" w:color="auto" w:fill="F4F6F8"/>
      </w:pPr>
      <w:r>
        <w:rPr>
          <w:rFonts w:ascii="Consolas" w:hAnsi="Consolas" w:eastAsia="Consolas"/>
          <w:color w:val="1F2A37"/>
          <w:sz w:val="18"/>
        </w:rPr>
        <w:t>Administrador -[#A020A0]-|&gt; Usuario</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 Usuarios hacia experimentos y notificaciones --</w:t>
      </w:r>
    </w:p>
    <w:p>
      <w:pPr>
        <w:spacing w:before="0" w:after="0" w:line="240" w:lineRule="auto"/>
        <w:ind w:left="173" w:right="72"/>
        <w:shd w:val="clear" w:color="auto" w:fill="F4F6F8"/>
      </w:pPr>
      <w:r>
        <w:rPr>
          <w:rFonts w:ascii="Consolas" w:hAnsi="Consolas" w:eastAsia="Consolas"/>
          <w:color w:val="1F2A37"/>
          <w:sz w:val="18"/>
        </w:rPr>
        <w:t>Investigador  "1" -[#0000FF]-&gt; "0..*" Experimento  : registra</w:t>
      </w:r>
    </w:p>
    <w:p>
      <w:pPr>
        <w:spacing w:before="0" w:after="0" w:line="240" w:lineRule="auto"/>
        <w:ind w:left="173" w:right="72"/>
        <w:shd w:val="clear" w:color="auto" w:fill="F4F6F8"/>
      </w:pPr>
      <w:r>
        <w:rPr>
          <w:rFonts w:ascii="Consolas" w:hAnsi="Consolas" w:eastAsia="Consolas"/>
          <w:color w:val="1F2A37"/>
          <w:sz w:val="18"/>
        </w:rPr>
        <w:t>Administrador "1" -[#0000FF]-&gt; "0..*" Experimento  : gestiona</w:t>
      </w:r>
    </w:p>
    <w:p>
      <w:pPr>
        <w:spacing w:before="0" w:after="0" w:line="240" w:lineRule="auto"/>
        <w:ind w:left="173" w:right="72"/>
        <w:shd w:val="clear" w:color="auto" w:fill="F4F6F8"/>
      </w:pPr>
      <w:r>
        <w:rPr>
          <w:rFonts w:ascii="Consolas" w:hAnsi="Consolas" w:eastAsia="Consolas"/>
          <w:color w:val="1F2A37"/>
          <w:sz w:val="18"/>
        </w:rPr>
        <w:t>Usuario       "1" -[#FFA500]-&gt; "0..*" Notificacion : recibe</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 Composicion del experimento --</w:t>
      </w:r>
    </w:p>
    <w:p>
      <w:pPr>
        <w:spacing w:before="0" w:after="0" w:line="240" w:lineRule="auto"/>
        <w:ind w:left="173" w:right="72"/>
        <w:shd w:val="clear" w:color="auto" w:fill="F4F6F8"/>
      </w:pPr>
      <w:r>
        <w:rPr>
          <w:rFonts w:ascii="Consolas" w:hAnsi="Consolas" w:eastAsia="Consolas"/>
          <w:color w:val="1F2A37"/>
          <w:sz w:val="18"/>
        </w:rPr>
        <w:t>Experimento "1" *-[#8B0000]- "0..2" Video  : contiene</w:t>
      </w:r>
    </w:p>
    <w:p>
      <w:pPr>
        <w:spacing w:before="0" w:after="0" w:line="240" w:lineRule="auto"/>
        <w:ind w:left="173" w:right="72"/>
        <w:shd w:val="clear" w:color="auto" w:fill="F4F6F8"/>
      </w:pPr>
      <w:r>
        <w:rPr>
          <w:rFonts w:ascii="Consolas" w:hAnsi="Consolas" w:eastAsia="Consolas"/>
          <w:color w:val="1F2A37"/>
          <w:sz w:val="18"/>
        </w:rPr>
        <w:t>Experimento "1" *-[#8B0000]- "1..8" Sujeto : incluye</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 Artefactos derivados del experimento --</w:t>
      </w:r>
    </w:p>
    <w:p>
      <w:pPr>
        <w:spacing w:before="0" w:after="0" w:line="240" w:lineRule="auto"/>
        <w:ind w:left="173" w:right="72"/>
        <w:shd w:val="clear" w:color="auto" w:fill="F4F6F8"/>
      </w:pPr>
      <w:r>
        <w:rPr>
          <w:rFonts w:ascii="Consolas" w:hAnsi="Consolas" w:eastAsia="Consolas"/>
          <w:color w:val="1F2A37"/>
          <w:sz w:val="18"/>
        </w:rPr>
        <w:t>Experimento "1" -[#808080]-&gt; "0..*" Reporte      : origina</w:t>
      </w:r>
    </w:p>
    <w:p>
      <w:pPr>
        <w:spacing w:before="0" w:after="0" w:line="240" w:lineRule="auto"/>
        <w:ind w:left="173" w:right="72"/>
        <w:shd w:val="clear" w:color="auto" w:fill="F4F6F8"/>
      </w:pPr>
      <w:r>
        <w:rPr>
          <w:rFonts w:ascii="Consolas" w:hAnsi="Consolas" w:eastAsia="Consolas"/>
          <w:color w:val="1F2A37"/>
          <w:sz w:val="18"/>
        </w:rPr>
        <w:t>Experimento "1" -[#FFA500]-&gt; "0..*" Notificacion : origina</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 Sujeto: region de interes e instancia analizada --</w:t>
      </w:r>
    </w:p>
    <w:p>
      <w:pPr>
        <w:spacing w:before="0" w:after="0" w:line="240" w:lineRule="auto"/>
        <w:ind w:left="173" w:right="72"/>
        <w:shd w:val="clear" w:color="auto" w:fill="F4F6F8"/>
      </w:pPr>
      <w:r>
        <w:rPr>
          <w:rFonts w:ascii="Consolas" w:hAnsi="Consolas" w:eastAsia="Consolas"/>
          <w:color w:val="1F2A37"/>
          <w:sz w:val="18"/>
        </w:rPr>
        <w:t>Sujeto "1"     -[#8B0000]-&gt; "0..2" ROI    : define</w:t>
      </w:r>
    </w:p>
    <w:p>
      <w:pPr>
        <w:spacing w:before="0" w:after="0" w:line="240" w:lineRule="auto"/>
        <w:ind w:left="173" w:right="72"/>
        <w:shd w:val="clear" w:color="auto" w:fill="F4F6F8"/>
      </w:pPr>
      <w:r>
        <w:rPr>
          <w:rFonts w:ascii="Consolas" w:hAnsi="Consolas" w:eastAsia="Consolas"/>
          <w:color w:val="1F2A37"/>
          <w:sz w:val="18"/>
        </w:rPr>
        <w:t>Sujeto "1"     -[#8B0000]-&gt; "1"    Animal : representa</w:t>
      </w:r>
    </w:p>
    <w:p>
      <w:pPr>
        <w:spacing w:before="0" w:after="0" w:line="240" w:lineRule="auto"/>
        <w:ind w:left="173" w:right="72"/>
        <w:shd w:val="clear" w:color="auto" w:fill="F4F6F8"/>
      </w:pPr>
      <w:r>
        <w:rPr>
          <w:rFonts w:ascii="Consolas" w:hAnsi="Consolas" w:eastAsia="Consolas"/>
          <w:color w:val="1F2A37"/>
          <w:sz w:val="18"/>
        </w:rPr>
        <w:t>ROI    "0..*"  -[#000080]-&gt; "1"    Video  : pertenece a</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 Ejecucion del pipeline --</w:t>
      </w:r>
    </w:p>
    <w:p>
      <w:pPr>
        <w:spacing w:before="0" w:after="0" w:line="240" w:lineRule="auto"/>
        <w:ind w:left="173" w:right="72"/>
        <w:shd w:val="clear" w:color="auto" w:fill="F4F6F8"/>
      </w:pPr>
      <w:r>
        <w:rPr>
          <w:rFonts w:ascii="Consolas" w:hAnsi="Consolas" w:eastAsia="Consolas"/>
          <w:color w:val="1F2A37"/>
          <w:sz w:val="18"/>
        </w:rPr>
        <w:t>Trabajo "0..*" -[#008080]-&gt; "1"    Video                 : procesa</w:t>
      </w:r>
    </w:p>
    <w:p>
      <w:pPr>
        <w:spacing w:before="0" w:after="0" w:line="240" w:lineRule="auto"/>
        <w:ind w:left="173" w:right="72"/>
        <w:shd w:val="clear" w:color="auto" w:fill="F4F6F8"/>
      </w:pPr>
      <w:r>
        <w:rPr>
          <w:rFonts w:ascii="Consolas" w:hAnsi="Consolas" w:eastAsia="Consolas"/>
          <w:color w:val="1F2A37"/>
          <w:sz w:val="18"/>
        </w:rPr>
        <w:t>Trabajo "0..*" -[#FF00FF]-&gt; "1"    ConfiguracionAnalisis : usa</w:t>
      </w:r>
    </w:p>
    <w:p>
      <w:pPr>
        <w:spacing w:before="0" w:after="0" w:line="240" w:lineRule="auto"/>
        <w:ind w:left="173" w:right="72"/>
        <w:shd w:val="clear" w:color="auto" w:fill="F4F6F8"/>
      </w:pPr>
      <w:r>
        <w:rPr>
          <w:rFonts w:ascii="Consolas" w:hAnsi="Consolas" w:eastAsia="Consolas"/>
          <w:color w:val="1F2A37"/>
          <w:sz w:val="18"/>
        </w:rPr>
        <w:t>Trabajo "1"    -[#008080]-&gt; "1..*" Animal                : produce</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 Resultados por especimen --</w:t>
      </w:r>
    </w:p>
    <w:p>
      <w:pPr>
        <w:spacing w:before="0" w:after="0" w:line="240" w:lineRule="auto"/>
        <w:ind w:left="173" w:right="72"/>
        <w:shd w:val="clear" w:color="auto" w:fill="F4F6F8"/>
      </w:pPr>
      <w:r>
        <w:rPr>
          <w:rFonts w:ascii="Consolas" w:hAnsi="Consolas" w:eastAsia="Consolas"/>
          <w:color w:val="1F2A37"/>
          <w:sz w:val="18"/>
        </w:rPr>
        <w:t>Animal "1" -[#008080]-&gt; "1"    ResultadoComportamiento : tiene</w:t>
      </w:r>
    </w:p>
    <w:p>
      <w:pPr>
        <w:spacing w:before="0" w:after="0" w:line="240" w:lineRule="auto"/>
        <w:ind w:left="173" w:right="72"/>
        <w:shd w:val="clear" w:color="auto" w:fill="F4F6F8"/>
      </w:pPr>
      <w:r>
        <w:rPr>
          <w:rFonts w:ascii="Consolas" w:hAnsi="Consolas" w:eastAsia="Consolas"/>
          <w:color w:val="1F2A37"/>
          <w:sz w:val="18"/>
        </w:rPr>
        <w:t>Animal "1" -[#008080]-&gt; "0..*" ComportamientoPorMinuto : detalla</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 Dependencias del proceso worker --</w:t>
      </w:r>
    </w:p>
    <w:p>
      <w:pPr>
        <w:spacing w:before="0" w:after="0" w:line="240" w:lineRule="auto"/>
        <w:ind w:left="173" w:right="72"/>
        <w:shd w:val="clear" w:color="auto" w:fill="F4F6F8"/>
      </w:pPr>
      <w:r>
        <w:rPr>
          <w:rFonts w:ascii="Consolas" w:hAnsi="Consolas" w:eastAsia="Consolas"/>
          <w:color w:val="1F2A37"/>
          <w:sz w:val="18"/>
        </w:rPr>
        <w:t>Worker .[#008000].&gt; PipelineAnalisis : invoca</w:t>
      </w:r>
    </w:p>
    <w:p>
      <w:pPr>
        <w:spacing w:before="0" w:after="0" w:line="240" w:lineRule="auto"/>
        <w:ind w:left="173" w:right="72"/>
        <w:shd w:val="clear" w:color="auto" w:fill="F4F6F8"/>
      </w:pPr>
      <w:r>
        <w:rPr>
          <w:rFonts w:ascii="Consolas" w:hAnsi="Consolas" w:eastAsia="Consolas"/>
          <w:color w:val="1F2A37"/>
          <w:sz w:val="18"/>
        </w:rPr>
        <w:t>Worker .[#008000].&gt; Trabajo          : procesa</w:t>
      </w:r>
    </w:p>
    <w:p>
      <w:pPr>
        <w:spacing w:before="0" w:after="0" w:line="240" w:lineRule="auto"/>
        <w:ind w:left="173" w:right="72"/>
        <w:shd w:val="clear" w:color="auto" w:fill="F4F6F8"/>
      </w:pPr>
      <w:r>
        <w:rPr>
          <w:rFonts w:ascii="Consolas" w:hAnsi="Consolas" w:eastAsia="Consolas"/>
          <w:color w:val="1F2A37"/>
          <w:sz w:val="18"/>
        </w:rPr>
        <w:t>Worker .[#FF0000].&gt; Video            : elimina</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 Dependencias del pipeline --</w:t>
      </w:r>
    </w:p>
    <w:p>
      <w:pPr>
        <w:spacing w:before="0" w:after="0" w:line="240" w:lineRule="auto"/>
        <w:ind w:left="173" w:right="72"/>
        <w:shd w:val="clear" w:color="auto" w:fill="F4F6F8"/>
      </w:pPr>
      <w:r>
        <w:rPr>
          <w:rFonts w:ascii="Consolas" w:hAnsi="Consolas" w:eastAsia="Consolas"/>
          <w:color w:val="1F2A37"/>
          <w:sz w:val="18"/>
        </w:rPr>
        <w:t>PipelineAnalisis .[#FF1493].&gt; Trabajo                 : actualiza</w:t>
      </w:r>
    </w:p>
    <w:p>
      <w:pPr>
        <w:spacing w:before="0" w:after="0" w:line="240" w:lineRule="auto"/>
        <w:ind w:left="173" w:right="72"/>
        <w:shd w:val="clear" w:color="auto" w:fill="F4F6F8"/>
      </w:pPr>
      <w:r>
        <w:rPr>
          <w:rFonts w:ascii="Consolas" w:hAnsi="Consolas" w:eastAsia="Consolas"/>
          <w:color w:val="1F2A37"/>
          <w:sz w:val="18"/>
        </w:rPr>
        <w:t>PipelineAnalisis .[#FF8C00].&gt; ROI                     : crea</w:t>
      </w:r>
    </w:p>
    <w:p>
      <w:pPr>
        <w:spacing w:before="0" w:after="0" w:line="240" w:lineRule="auto"/>
        <w:ind w:left="173" w:right="72"/>
        <w:shd w:val="clear" w:color="auto" w:fill="F4F6F8"/>
      </w:pPr>
      <w:r>
        <w:rPr>
          <w:rFonts w:ascii="Consolas" w:hAnsi="Consolas" w:eastAsia="Consolas"/>
          <w:color w:val="1F2A37"/>
          <w:sz w:val="18"/>
        </w:rPr>
        <w:t>PipelineAnalisis .[#00BFFF].&gt; Video                   : procesa</w:t>
      </w:r>
    </w:p>
    <w:p>
      <w:pPr>
        <w:spacing w:before="0" w:after="0" w:line="240" w:lineRule="auto"/>
        <w:ind w:left="173" w:right="72"/>
        <w:shd w:val="clear" w:color="auto" w:fill="F4F6F8"/>
      </w:pPr>
      <w:r>
        <w:rPr>
          <w:rFonts w:ascii="Consolas" w:hAnsi="Consolas" w:eastAsia="Consolas"/>
          <w:color w:val="1F2A37"/>
          <w:sz w:val="18"/>
        </w:rPr>
        <w:t>PipelineAnalisis .[#9932CC].&gt; Animal                  : origina</w:t>
      </w:r>
    </w:p>
    <w:p>
      <w:pPr>
        <w:spacing w:before="0" w:after="0" w:line="240" w:lineRule="auto"/>
        <w:ind w:left="173" w:right="72"/>
        <w:shd w:val="clear" w:color="auto" w:fill="F4F6F8"/>
      </w:pPr>
      <w:r>
        <w:rPr>
          <w:rFonts w:ascii="Consolas" w:hAnsi="Consolas" w:eastAsia="Consolas"/>
          <w:color w:val="1F2A37"/>
          <w:sz w:val="18"/>
        </w:rPr>
        <w:t>PipelineAnalisis .[#2E8B57].&gt; ResultadoComportamiento : genera</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@enduml</w:t>
      </w:r>
    </w:p>
    <w:p>
      <w:r>
        <w:br w:type="page"/>
      </w:r>
    </w:p>
    <w:p>
      <w:pPr>
        <w:pStyle w:val="Heading1"/>
      </w:pPr>
      <w:r>
        <w:rPr>
          <w:rFonts w:ascii="Calibri" w:hAnsi="Calibri"/>
          <w:color w:val="1B4F8A"/>
        </w:rPr>
        <w:t>4. Inventario de clases por paquete</w:t>
      </w:r>
    </w:p>
    <w:tbl>
      <w:tblPr>
        <w:tblStyle w:val="TableGrid"/>
        <w:tblW w:type="auto" w:w="0"/>
        <w:jc w:val="center"/>
        <w:tblLayout w:type="fixed"/>
        <w:tblLook w:firstColumn="1" w:firstRow="1" w:lastColumn="0" w:lastRow="0" w:noHBand="0" w:noVBand="1" w:val="04A0"/>
      </w:tblPr>
      <w:tblGrid>
        <w:gridCol w:w="4320"/>
        <w:gridCol w:w="4320"/>
      </w:tblGrid>
      <w:tr>
        <w:tc>
          <w:tcPr>
            <w:tcW w:type="dxa" w:w="3528"/>
            <w:shd w:val="clear" w:color="auto" w:fill="1B4F8A"/>
          </w:tcPr>
          <w:p>
            <w:pPr>
              <w:spacing w:after="40"/>
            </w:pPr>
            <w:r>
              <w:rPr>
                <w:b/>
                <w:color w:val="FFFFFF"/>
                <w:sz w:val="19"/>
              </w:rPr>
              <w:t>Paquete</w:t>
            </w:r>
          </w:p>
        </w:tc>
        <w:tc>
          <w:tcPr>
            <w:tcW w:type="dxa" w:w="5832"/>
            <w:shd w:val="clear" w:color="auto" w:fill="1B4F8A"/>
          </w:tcPr>
          <w:p>
            <w:pPr>
              <w:spacing w:after="40"/>
            </w:pPr>
            <w:r>
              <w:rPr>
                <w:b/>
                <w:color w:val="FFFFFF"/>
                <w:sz w:val="19"/>
              </w:rPr>
              <w:t>Clases</w:t>
            </w:r>
          </w:p>
        </w:tc>
      </w:tr>
      <w:tr>
        <w:tc>
          <w:tcPr>
            <w:tcW w:type="dxa" w:w="3528"/>
          </w:tcPr>
          <w:p>
            <w:pPr>
              <w:spacing w:after="40"/>
            </w:pPr>
            <w:r>
              <w:rPr>
                <w:rFonts w:ascii="Consolas" w:hAnsi="Consolas" w:eastAsia="Consolas"/>
                <w:sz w:val="18"/>
              </w:rPr>
              <w:t>P1_Autenticacion_y_usuarios</w:t>
            </w:r>
          </w:p>
        </w:tc>
        <w:tc>
          <w:tcPr>
            <w:tcW w:type="dxa" w:w="5832"/>
          </w:tcPr>
          <w:p>
            <w:pPr>
              <w:spacing w:after="40"/>
            </w:pPr>
            <w:r>
              <w:rPr>
                <w:sz w:val="18"/>
              </w:rPr>
              <w:t>Usuario (abstracta), Investigador, Administrador</w:t>
            </w:r>
          </w:p>
        </w:tc>
      </w:tr>
      <w:tr>
        <w:tc>
          <w:tcPr>
            <w:tcW w:type="dxa" w:w="3528"/>
            <w:shd w:val="clear" w:color="auto" w:fill="F2F5F8"/>
          </w:tcPr>
          <w:p>
            <w:pPr>
              <w:spacing w:after="40"/>
            </w:pPr>
            <w:r>
              <w:rPr>
                <w:rFonts w:ascii="Consolas" w:hAnsi="Consolas" w:eastAsia="Consolas"/>
                <w:sz w:val="18"/>
              </w:rPr>
              <w:t>P2_Experimentos_y_carga_de_video</w:t>
            </w:r>
          </w:p>
        </w:tc>
        <w:tc>
          <w:tcPr>
            <w:tcW w:type="dxa" w:w="5832"/>
            <w:shd w:val="clear" w:color="auto" w:fill="F2F5F8"/>
          </w:tcPr>
          <w:p>
            <w:pPr>
              <w:spacing w:after="40"/>
            </w:pPr>
            <w:r>
              <w:rPr>
                <w:sz w:val="18"/>
              </w:rPr>
              <w:t>Experimento, Video, Sujeto</w:t>
            </w:r>
          </w:p>
        </w:tc>
      </w:tr>
      <w:tr>
        <w:tc>
          <w:tcPr>
            <w:tcW w:type="dxa" w:w="3528"/>
          </w:tcPr>
          <w:p>
            <w:pPr>
              <w:spacing w:after="40"/>
            </w:pPr>
            <w:r>
              <w:rPr>
                <w:rFonts w:ascii="Consolas" w:hAnsi="Consolas" w:eastAsia="Consolas"/>
                <w:sz w:val="18"/>
              </w:rPr>
              <w:t>P3_Pipeline_de_analisis_conductual</w:t>
            </w:r>
          </w:p>
        </w:tc>
        <w:tc>
          <w:tcPr>
            <w:tcW w:type="dxa" w:w="5832"/>
          </w:tcPr>
          <w:p>
            <w:pPr>
              <w:spacing w:after="40"/>
            </w:pPr>
            <w:r>
              <w:rPr>
                <w:sz w:val="18"/>
              </w:rPr>
              <w:t>Worker «system», PipelineAnalisis «system», Trabajo, ConfiguracionAnalisis, ROI, Animal</w:t>
            </w:r>
          </w:p>
        </w:tc>
      </w:tr>
      <w:tr>
        <w:tc>
          <w:tcPr>
            <w:tcW w:type="dxa" w:w="3528"/>
            <w:shd w:val="clear" w:color="auto" w:fill="F2F5F8"/>
          </w:tcPr>
          <w:p>
            <w:pPr>
              <w:spacing w:after="40"/>
            </w:pPr>
            <w:r>
              <w:rPr>
                <w:rFonts w:ascii="Consolas" w:hAnsi="Consolas" w:eastAsia="Consolas"/>
                <w:sz w:val="18"/>
              </w:rPr>
              <w:t>P4_Resultados_y_reportes</w:t>
            </w:r>
          </w:p>
        </w:tc>
        <w:tc>
          <w:tcPr>
            <w:tcW w:type="dxa" w:w="5832"/>
            <w:shd w:val="clear" w:color="auto" w:fill="F2F5F8"/>
          </w:tcPr>
          <w:p>
            <w:pPr>
              <w:spacing w:after="40"/>
            </w:pPr>
            <w:r>
              <w:rPr>
                <w:sz w:val="18"/>
              </w:rPr>
              <w:t>ResultadoComportamiento, ComportamientoPorMinuto, Reporte</w:t>
            </w:r>
          </w:p>
        </w:tc>
      </w:tr>
      <w:tr>
        <w:tc>
          <w:tcPr>
            <w:tcW w:type="dxa" w:w="3528"/>
          </w:tcPr>
          <w:p>
            <w:pPr>
              <w:spacing w:after="40"/>
            </w:pPr>
            <w:r>
              <w:rPr>
                <w:rFonts w:ascii="Consolas" w:hAnsi="Consolas" w:eastAsia="Consolas"/>
                <w:sz w:val="18"/>
              </w:rPr>
              <w:t>P5_Dashboard_y_notificaciones</w:t>
            </w:r>
          </w:p>
        </w:tc>
        <w:tc>
          <w:tcPr>
            <w:tcW w:type="dxa" w:w="5832"/>
          </w:tcPr>
          <w:p>
            <w:pPr>
              <w:spacing w:after="40"/>
            </w:pPr>
            <w:r>
              <w:rPr>
                <w:sz w:val="18"/>
              </w:rPr>
              <w:t>Notificacion</w:t>
            </w:r>
          </w:p>
        </w:tc>
      </w:tr>
    </w:tbl>
    <w:p>
      <w:pPr>
        <w:spacing w:after="120"/>
      </w:pPr>
      <w:r>
        <w:rPr>
          <w:i w:val="0"/>
          <w:color w:val="1A1A1A"/>
          <w:sz w:val="22"/>
        </w:rPr>
      </w:r>
    </w:p>
    <w:p>
      <w:pPr>
        <w:spacing w:after="120"/>
      </w:pPr>
      <w:r>
        <w:rPr>
          <w:i w:val="0"/>
          <w:color w:val="5A5A5A"/>
          <w:sz w:val="20"/>
        </w:rPr>
        <w:t>Total: 15 clases distribuidas en 5 paquetes.</w:t>
      </w:r>
    </w:p>
    <w:p>
      <w:pPr>
        <w:pStyle w:val="Heading1"/>
      </w:pPr>
      <w:r>
        <w:rPr>
          <w:rFonts w:ascii="Calibri" w:hAnsi="Calibri"/>
          <w:color w:val="1B4F8A"/>
        </w:rPr>
        <w:t>5. Catálogo de relaciones</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944"/>
            <w:shd w:val="clear" w:color="auto" w:fill="1B4F8A"/>
          </w:tcPr>
          <w:p>
            <w:pPr>
              <w:spacing w:after="40"/>
            </w:pPr>
            <w:r>
              <w:rPr>
                <w:b/>
                <w:color w:val="FFFFFF"/>
                <w:sz w:val="19"/>
              </w:rPr>
              <w:t>Origen</w:t>
            </w:r>
          </w:p>
        </w:tc>
        <w:tc>
          <w:tcPr>
            <w:tcW w:type="dxa" w:w="1584"/>
            <w:shd w:val="clear" w:color="auto" w:fill="1B4F8A"/>
          </w:tcPr>
          <w:p>
            <w:pPr>
              <w:spacing w:after="40"/>
            </w:pPr>
            <w:r>
              <w:rPr>
                <w:b/>
                <w:color w:val="FFFFFF"/>
                <w:sz w:val="19"/>
              </w:rPr>
              <w:t>Tipo</w:t>
            </w:r>
          </w:p>
        </w:tc>
        <w:tc>
          <w:tcPr>
            <w:tcW w:type="dxa" w:w="2520"/>
            <w:shd w:val="clear" w:color="auto" w:fill="1B4F8A"/>
          </w:tcPr>
          <w:p>
            <w:pPr>
              <w:spacing w:after="40"/>
            </w:pPr>
            <w:r>
              <w:rPr>
                <w:b/>
                <w:color w:val="FFFFFF"/>
                <w:sz w:val="19"/>
              </w:rPr>
              <w:t>Destino</w:t>
            </w:r>
          </w:p>
        </w:tc>
        <w:tc>
          <w:tcPr>
            <w:tcW w:type="dxa" w:w="1656"/>
            <w:shd w:val="clear" w:color="auto" w:fill="1B4F8A"/>
          </w:tcPr>
          <w:p>
            <w:pPr>
              <w:spacing w:after="40"/>
            </w:pPr>
            <w:r>
              <w:rPr>
                <w:b/>
                <w:color w:val="FFFFFF"/>
                <w:sz w:val="19"/>
              </w:rPr>
              <w:t>Multiplicidad</w:t>
            </w:r>
          </w:p>
        </w:tc>
        <w:tc>
          <w:tcPr>
            <w:tcW w:type="dxa" w:w="1656"/>
            <w:shd w:val="clear" w:color="auto" w:fill="1B4F8A"/>
          </w:tcPr>
          <w:p>
            <w:pPr>
              <w:spacing w:after="40"/>
            </w:pPr>
            <w:r>
              <w:rPr>
                <w:b/>
                <w:color w:val="FFFFFF"/>
                <w:sz w:val="19"/>
              </w:rPr>
              <w:t>Etiqueta</w:t>
            </w:r>
          </w:p>
        </w:tc>
      </w:tr>
      <w:tr>
        <w:tc>
          <w:tcPr>
            <w:tcW w:type="dxa" w:w="1944"/>
          </w:tcPr>
          <w:p>
            <w:pPr>
              <w:spacing w:after="40"/>
            </w:pPr>
            <w:r>
              <w:rPr>
                <w:rFonts w:ascii="Consolas" w:hAnsi="Consolas" w:eastAsia="Consolas"/>
                <w:sz w:val="18"/>
              </w:rPr>
              <w:t>Investigador</w:t>
            </w:r>
          </w:p>
        </w:tc>
        <w:tc>
          <w:tcPr>
            <w:tcW w:type="dxa" w:w="1584"/>
          </w:tcPr>
          <w:p>
            <w:pPr>
              <w:spacing w:after="40"/>
            </w:pPr>
            <w:r>
              <w:rPr>
                <w:sz w:val="18"/>
              </w:rPr>
              <w:t>Generalización</w:t>
            </w:r>
          </w:p>
        </w:tc>
        <w:tc>
          <w:tcPr>
            <w:tcW w:type="dxa" w:w="2520"/>
          </w:tcPr>
          <w:p>
            <w:pPr>
              <w:spacing w:after="40"/>
            </w:pPr>
            <w:r>
              <w:rPr>
                <w:rFonts w:ascii="Consolas" w:hAnsi="Consolas" w:eastAsia="Consolas"/>
                <w:sz w:val="18"/>
              </w:rPr>
              <w:t>Usuario</w:t>
            </w:r>
          </w:p>
        </w:tc>
        <w:tc>
          <w:tcPr>
            <w:tcW w:type="dxa" w:w="1656"/>
          </w:tcPr>
          <w:p>
            <w:pPr>
              <w:spacing w:after="40"/>
            </w:pPr>
            <w:r>
              <w:rPr>
                <w:sz w:val="18"/>
              </w:rPr>
              <w:t>—</w:t>
            </w:r>
          </w:p>
        </w:tc>
        <w:tc>
          <w:tcPr>
            <w:tcW w:type="dxa" w:w="1656"/>
          </w:tcPr>
          <w:p>
            <w:pPr>
              <w:spacing w:after="40"/>
            </w:pPr>
            <w:r>
              <w:rPr>
                <w:sz w:val="18"/>
              </w:rPr>
              <w:t>—</w:t>
            </w:r>
          </w:p>
        </w:tc>
      </w:tr>
      <w:tr>
        <w:tc>
          <w:tcPr>
            <w:tcW w:type="dxa" w:w="1944"/>
            <w:shd w:val="clear" w:color="auto" w:fill="F2F5F8"/>
          </w:tcPr>
          <w:p>
            <w:pPr>
              <w:spacing w:after="40"/>
            </w:pPr>
            <w:r>
              <w:rPr>
                <w:rFonts w:ascii="Consolas" w:hAnsi="Consolas" w:eastAsia="Consolas"/>
                <w:sz w:val="18"/>
              </w:rPr>
              <w:t>Administrador</w:t>
            </w:r>
          </w:p>
        </w:tc>
        <w:tc>
          <w:tcPr>
            <w:tcW w:type="dxa" w:w="1584"/>
            <w:shd w:val="clear" w:color="auto" w:fill="F2F5F8"/>
          </w:tcPr>
          <w:p>
            <w:pPr>
              <w:spacing w:after="40"/>
            </w:pPr>
            <w:r>
              <w:rPr>
                <w:sz w:val="18"/>
              </w:rPr>
              <w:t>Generalización</w:t>
            </w:r>
          </w:p>
        </w:tc>
        <w:tc>
          <w:tcPr>
            <w:tcW w:type="dxa" w:w="2520"/>
            <w:shd w:val="clear" w:color="auto" w:fill="F2F5F8"/>
          </w:tcPr>
          <w:p>
            <w:pPr>
              <w:spacing w:after="40"/>
            </w:pPr>
            <w:r>
              <w:rPr>
                <w:rFonts w:ascii="Consolas" w:hAnsi="Consolas" w:eastAsia="Consolas"/>
                <w:sz w:val="18"/>
              </w:rPr>
              <w:t>Usuario</w:t>
            </w:r>
          </w:p>
        </w:tc>
        <w:tc>
          <w:tcPr>
            <w:tcW w:type="dxa" w:w="1656"/>
            <w:shd w:val="clear" w:color="auto" w:fill="F2F5F8"/>
          </w:tcPr>
          <w:p>
            <w:pPr>
              <w:spacing w:after="40"/>
            </w:pPr>
            <w:r>
              <w:rPr>
                <w:sz w:val="18"/>
              </w:rPr>
              <w:t>—</w:t>
            </w:r>
          </w:p>
        </w:tc>
        <w:tc>
          <w:tcPr>
            <w:tcW w:type="dxa" w:w="1656"/>
            <w:shd w:val="clear" w:color="auto" w:fill="F2F5F8"/>
          </w:tcPr>
          <w:p>
            <w:pPr>
              <w:spacing w:after="40"/>
            </w:pPr>
            <w:r>
              <w:rPr>
                <w:sz w:val="18"/>
              </w:rPr>
              <w:t>—</w:t>
            </w:r>
          </w:p>
        </w:tc>
      </w:tr>
      <w:tr>
        <w:tc>
          <w:tcPr>
            <w:tcW w:type="dxa" w:w="1944"/>
          </w:tcPr>
          <w:p>
            <w:pPr>
              <w:spacing w:after="40"/>
            </w:pPr>
            <w:r>
              <w:rPr>
                <w:rFonts w:ascii="Consolas" w:hAnsi="Consolas" w:eastAsia="Consolas"/>
                <w:sz w:val="18"/>
              </w:rPr>
              <w:t>Investigador</w:t>
            </w:r>
          </w:p>
        </w:tc>
        <w:tc>
          <w:tcPr>
            <w:tcW w:type="dxa" w:w="1584"/>
          </w:tcPr>
          <w:p>
            <w:pPr>
              <w:spacing w:after="40"/>
            </w:pPr>
            <w:r>
              <w:rPr>
                <w:sz w:val="18"/>
              </w:rPr>
              <w:t>Asociación</w:t>
            </w:r>
          </w:p>
        </w:tc>
        <w:tc>
          <w:tcPr>
            <w:tcW w:type="dxa" w:w="2520"/>
          </w:tcPr>
          <w:p>
            <w:pPr>
              <w:spacing w:after="40"/>
            </w:pPr>
            <w:r>
              <w:rPr>
                <w:rFonts w:ascii="Consolas" w:hAnsi="Consolas" w:eastAsia="Consolas"/>
                <w:sz w:val="18"/>
              </w:rPr>
              <w:t>Experimento</w:t>
            </w:r>
          </w:p>
        </w:tc>
        <w:tc>
          <w:tcPr>
            <w:tcW w:type="dxa" w:w="1656"/>
          </w:tcPr>
          <w:p>
            <w:pPr>
              <w:spacing w:after="40"/>
            </w:pPr>
            <w:r>
              <w:rPr>
                <w:sz w:val="18"/>
              </w:rPr>
              <w:t>1 → 0..*</w:t>
            </w:r>
          </w:p>
        </w:tc>
        <w:tc>
          <w:tcPr>
            <w:tcW w:type="dxa" w:w="1656"/>
          </w:tcPr>
          <w:p>
            <w:pPr>
              <w:spacing w:after="40"/>
            </w:pPr>
            <w:r>
              <w:rPr>
                <w:sz w:val="18"/>
              </w:rPr>
              <w:t>registra</w:t>
            </w:r>
          </w:p>
        </w:tc>
      </w:tr>
      <w:tr>
        <w:tc>
          <w:tcPr>
            <w:tcW w:type="dxa" w:w="1944"/>
            <w:shd w:val="clear" w:color="auto" w:fill="F2F5F8"/>
          </w:tcPr>
          <w:p>
            <w:pPr>
              <w:spacing w:after="40"/>
            </w:pPr>
            <w:r>
              <w:rPr>
                <w:rFonts w:ascii="Consolas" w:hAnsi="Consolas" w:eastAsia="Consolas"/>
                <w:sz w:val="18"/>
              </w:rPr>
              <w:t>Administrador</w:t>
            </w:r>
          </w:p>
        </w:tc>
        <w:tc>
          <w:tcPr>
            <w:tcW w:type="dxa" w:w="1584"/>
            <w:shd w:val="clear" w:color="auto" w:fill="F2F5F8"/>
          </w:tcPr>
          <w:p>
            <w:pPr>
              <w:spacing w:after="40"/>
            </w:pPr>
            <w:r>
              <w:rPr>
                <w:sz w:val="18"/>
              </w:rPr>
              <w:t>Asociación</w:t>
            </w:r>
          </w:p>
        </w:tc>
        <w:tc>
          <w:tcPr>
            <w:tcW w:type="dxa" w:w="2520"/>
            <w:shd w:val="clear" w:color="auto" w:fill="F2F5F8"/>
          </w:tcPr>
          <w:p>
            <w:pPr>
              <w:spacing w:after="40"/>
            </w:pPr>
            <w:r>
              <w:rPr>
                <w:rFonts w:ascii="Consolas" w:hAnsi="Consolas" w:eastAsia="Consolas"/>
                <w:sz w:val="18"/>
              </w:rPr>
              <w:t>Experimento</w:t>
            </w:r>
          </w:p>
        </w:tc>
        <w:tc>
          <w:tcPr>
            <w:tcW w:type="dxa" w:w="1656"/>
            <w:shd w:val="clear" w:color="auto" w:fill="F2F5F8"/>
          </w:tcPr>
          <w:p>
            <w:pPr>
              <w:spacing w:after="40"/>
            </w:pPr>
            <w:r>
              <w:rPr>
                <w:sz w:val="18"/>
              </w:rPr>
              <w:t>1 → 0..*</w:t>
            </w:r>
          </w:p>
        </w:tc>
        <w:tc>
          <w:tcPr>
            <w:tcW w:type="dxa" w:w="1656"/>
            <w:shd w:val="clear" w:color="auto" w:fill="F2F5F8"/>
          </w:tcPr>
          <w:p>
            <w:pPr>
              <w:spacing w:after="40"/>
            </w:pPr>
            <w:r>
              <w:rPr>
                <w:sz w:val="18"/>
              </w:rPr>
              <w:t>gestiona</w:t>
            </w:r>
          </w:p>
        </w:tc>
      </w:tr>
      <w:tr>
        <w:tc>
          <w:tcPr>
            <w:tcW w:type="dxa" w:w="1944"/>
          </w:tcPr>
          <w:p>
            <w:pPr>
              <w:spacing w:after="40"/>
            </w:pPr>
            <w:r>
              <w:rPr>
                <w:rFonts w:ascii="Consolas" w:hAnsi="Consolas" w:eastAsia="Consolas"/>
                <w:sz w:val="18"/>
              </w:rPr>
              <w:t>Usuario</w:t>
            </w:r>
          </w:p>
        </w:tc>
        <w:tc>
          <w:tcPr>
            <w:tcW w:type="dxa" w:w="1584"/>
          </w:tcPr>
          <w:p>
            <w:pPr>
              <w:spacing w:after="40"/>
            </w:pPr>
            <w:r>
              <w:rPr>
                <w:sz w:val="18"/>
              </w:rPr>
              <w:t>Asociación</w:t>
            </w:r>
          </w:p>
        </w:tc>
        <w:tc>
          <w:tcPr>
            <w:tcW w:type="dxa" w:w="2520"/>
          </w:tcPr>
          <w:p>
            <w:pPr>
              <w:spacing w:after="40"/>
            </w:pPr>
            <w:r>
              <w:rPr>
                <w:rFonts w:ascii="Consolas" w:hAnsi="Consolas" w:eastAsia="Consolas"/>
                <w:sz w:val="18"/>
              </w:rPr>
              <w:t>Notificacion</w:t>
            </w:r>
          </w:p>
        </w:tc>
        <w:tc>
          <w:tcPr>
            <w:tcW w:type="dxa" w:w="1656"/>
          </w:tcPr>
          <w:p>
            <w:pPr>
              <w:spacing w:after="40"/>
            </w:pPr>
            <w:r>
              <w:rPr>
                <w:sz w:val="18"/>
              </w:rPr>
              <w:t>1 → 0..*</w:t>
            </w:r>
          </w:p>
        </w:tc>
        <w:tc>
          <w:tcPr>
            <w:tcW w:type="dxa" w:w="1656"/>
          </w:tcPr>
          <w:p>
            <w:pPr>
              <w:spacing w:after="40"/>
            </w:pPr>
            <w:r>
              <w:rPr>
                <w:sz w:val="18"/>
              </w:rPr>
              <w:t>recibe</w:t>
            </w:r>
          </w:p>
        </w:tc>
      </w:tr>
      <w:tr>
        <w:tc>
          <w:tcPr>
            <w:tcW w:type="dxa" w:w="1944"/>
            <w:shd w:val="clear" w:color="auto" w:fill="F2F5F8"/>
          </w:tcPr>
          <w:p>
            <w:pPr>
              <w:spacing w:after="40"/>
            </w:pPr>
            <w:r>
              <w:rPr>
                <w:rFonts w:ascii="Consolas" w:hAnsi="Consolas" w:eastAsia="Consolas"/>
                <w:sz w:val="18"/>
              </w:rPr>
              <w:t>Experimento</w:t>
            </w:r>
          </w:p>
        </w:tc>
        <w:tc>
          <w:tcPr>
            <w:tcW w:type="dxa" w:w="1584"/>
            <w:shd w:val="clear" w:color="auto" w:fill="F2F5F8"/>
          </w:tcPr>
          <w:p>
            <w:pPr>
              <w:spacing w:after="40"/>
            </w:pPr>
            <w:r>
              <w:rPr>
                <w:sz w:val="18"/>
              </w:rPr>
              <w:t>Composición</w:t>
            </w:r>
          </w:p>
        </w:tc>
        <w:tc>
          <w:tcPr>
            <w:tcW w:type="dxa" w:w="2520"/>
            <w:shd w:val="clear" w:color="auto" w:fill="F2F5F8"/>
          </w:tcPr>
          <w:p>
            <w:pPr>
              <w:spacing w:after="40"/>
            </w:pPr>
            <w:r>
              <w:rPr>
                <w:rFonts w:ascii="Consolas" w:hAnsi="Consolas" w:eastAsia="Consolas"/>
                <w:sz w:val="18"/>
              </w:rPr>
              <w:t>Video</w:t>
            </w:r>
          </w:p>
        </w:tc>
        <w:tc>
          <w:tcPr>
            <w:tcW w:type="dxa" w:w="1656"/>
            <w:shd w:val="clear" w:color="auto" w:fill="F2F5F8"/>
          </w:tcPr>
          <w:p>
            <w:pPr>
              <w:spacing w:after="40"/>
            </w:pPr>
            <w:r>
              <w:rPr>
                <w:sz w:val="18"/>
              </w:rPr>
              <w:t>1 ◆— 0..2</w:t>
            </w:r>
          </w:p>
        </w:tc>
        <w:tc>
          <w:tcPr>
            <w:tcW w:type="dxa" w:w="1656"/>
            <w:shd w:val="clear" w:color="auto" w:fill="F2F5F8"/>
          </w:tcPr>
          <w:p>
            <w:pPr>
              <w:spacing w:after="40"/>
            </w:pPr>
            <w:r>
              <w:rPr>
                <w:sz w:val="18"/>
              </w:rPr>
              <w:t>contiene</w:t>
            </w:r>
          </w:p>
        </w:tc>
      </w:tr>
      <w:tr>
        <w:tc>
          <w:tcPr>
            <w:tcW w:type="dxa" w:w="1944"/>
          </w:tcPr>
          <w:p>
            <w:pPr>
              <w:spacing w:after="40"/>
            </w:pPr>
            <w:r>
              <w:rPr>
                <w:rFonts w:ascii="Consolas" w:hAnsi="Consolas" w:eastAsia="Consolas"/>
                <w:sz w:val="18"/>
              </w:rPr>
              <w:t>Experimento</w:t>
            </w:r>
          </w:p>
        </w:tc>
        <w:tc>
          <w:tcPr>
            <w:tcW w:type="dxa" w:w="1584"/>
          </w:tcPr>
          <w:p>
            <w:pPr>
              <w:spacing w:after="40"/>
            </w:pPr>
            <w:r>
              <w:rPr>
                <w:sz w:val="18"/>
              </w:rPr>
              <w:t>Composición</w:t>
            </w:r>
          </w:p>
        </w:tc>
        <w:tc>
          <w:tcPr>
            <w:tcW w:type="dxa" w:w="2520"/>
          </w:tcPr>
          <w:p>
            <w:pPr>
              <w:spacing w:after="40"/>
            </w:pPr>
            <w:r>
              <w:rPr>
                <w:rFonts w:ascii="Consolas" w:hAnsi="Consolas" w:eastAsia="Consolas"/>
                <w:sz w:val="18"/>
              </w:rPr>
              <w:t>Sujeto</w:t>
            </w:r>
          </w:p>
        </w:tc>
        <w:tc>
          <w:tcPr>
            <w:tcW w:type="dxa" w:w="1656"/>
          </w:tcPr>
          <w:p>
            <w:pPr>
              <w:spacing w:after="40"/>
            </w:pPr>
            <w:r>
              <w:rPr>
                <w:sz w:val="18"/>
              </w:rPr>
              <w:t>1 ◆— 1..8</w:t>
            </w:r>
          </w:p>
        </w:tc>
        <w:tc>
          <w:tcPr>
            <w:tcW w:type="dxa" w:w="1656"/>
          </w:tcPr>
          <w:p>
            <w:pPr>
              <w:spacing w:after="40"/>
            </w:pPr>
            <w:r>
              <w:rPr>
                <w:sz w:val="18"/>
              </w:rPr>
              <w:t>incluye</w:t>
            </w:r>
          </w:p>
        </w:tc>
      </w:tr>
      <w:tr>
        <w:tc>
          <w:tcPr>
            <w:tcW w:type="dxa" w:w="1944"/>
            <w:shd w:val="clear" w:color="auto" w:fill="F2F5F8"/>
          </w:tcPr>
          <w:p>
            <w:pPr>
              <w:spacing w:after="40"/>
            </w:pPr>
            <w:r>
              <w:rPr>
                <w:rFonts w:ascii="Consolas" w:hAnsi="Consolas" w:eastAsia="Consolas"/>
                <w:sz w:val="18"/>
              </w:rPr>
              <w:t>Experimento</w:t>
            </w:r>
          </w:p>
        </w:tc>
        <w:tc>
          <w:tcPr>
            <w:tcW w:type="dxa" w:w="1584"/>
            <w:shd w:val="clear" w:color="auto" w:fill="F2F5F8"/>
          </w:tcPr>
          <w:p>
            <w:pPr>
              <w:spacing w:after="40"/>
            </w:pPr>
            <w:r>
              <w:rPr>
                <w:sz w:val="18"/>
              </w:rPr>
              <w:t>Asociación</w:t>
            </w:r>
          </w:p>
        </w:tc>
        <w:tc>
          <w:tcPr>
            <w:tcW w:type="dxa" w:w="2520"/>
            <w:shd w:val="clear" w:color="auto" w:fill="F2F5F8"/>
          </w:tcPr>
          <w:p>
            <w:pPr>
              <w:spacing w:after="40"/>
            </w:pPr>
            <w:r>
              <w:rPr>
                <w:rFonts w:ascii="Consolas" w:hAnsi="Consolas" w:eastAsia="Consolas"/>
                <w:sz w:val="18"/>
              </w:rPr>
              <w:t>Reporte</w:t>
            </w:r>
          </w:p>
        </w:tc>
        <w:tc>
          <w:tcPr>
            <w:tcW w:type="dxa" w:w="1656"/>
            <w:shd w:val="clear" w:color="auto" w:fill="F2F5F8"/>
          </w:tcPr>
          <w:p>
            <w:pPr>
              <w:spacing w:after="40"/>
            </w:pPr>
            <w:r>
              <w:rPr>
                <w:sz w:val="18"/>
              </w:rPr>
              <w:t>1 → 0..*</w:t>
            </w:r>
          </w:p>
        </w:tc>
        <w:tc>
          <w:tcPr>
            <w:tcW w:type="dxa" w:w="1656"/>
            <w:shd w:val="clear" w:color="auto" w:fill="F2F5F8"/>
          </w:tcPr>
          <w:p>
            <w:pPr>
              <w:spacing w:after="40"/>
            </w:pPr>
            <w:r>
              <w:rPr>
                <w:sz w:val="18"/>
              </w:rPr>
              <w:t>origina</w:t>
            </w:r>
          </w:p>
        </w:tc>
      </w:tr>
      <w:tr>
        <w:tc>
          <w:tcPr>
            <w:tcW w:type="dxa" w:w="1944"/>
          </w:tcPr>
          <w:p>
            <w:pPr>
              <w:spacing w:after="40"/>
            </w:pPr>
            <w:r>
              <w:rPr>
                <w:rFonts w:ascii="Consolas" w:hAnsi="Consolas" w:eastAsia="Consolas"/>
                <w:sz w:val="18"/>
              </w:rPr>
              <w:t>Experimento</w:t>
            </w:r>
          </w:p>
        </w:tc>
        <w:tc>
          <w:tcPr>
            <w:tcW w:type="dxa" w:w="1584"/>
          </w:tcPr>
          <w:p>
            <w:pPr>
              <w:spacing w:after="40"/>
            </w:pPr>
            <w:r>
              <w:rPr>
                <w:sz w:val="18"/>
              </w:rPr>
              <w:t>Asociación</w:t>
            </w:r>
          </w:p>
        </w:tc>
        <w:tc>
          <w:tcPr>
            <w:tcW w:type="dxa" w:w="2520"/>
          </w:tcPr>
          <w:p>
            <w:pPr>
              <w:spacing w:after="40"/>
            </w:pPr>
            <w:r>
              <w:rPr>
                <w:rFonts w:ascii="Consolas" w:hAnsi="Consolas" w:eastAsia="Consolas"/>
                <w:sz w:val="18"/>
              </w:rPr>
              <w:t>Notificacion</w:t>
            </w:r>
          </w:p>
        </w:tc>
        <w:tc>
          <w:tcPr>
            <w:tcW w:type="dxa" w:w="1656"/>
          </w:tcPr>
          <w:p>
            <w:pPr>
              <w:spacing w:after="40"/>
            </w:pPr>
            <w:r>
              <w:rPr>
                <w:sz w:val="18"/>
              </w:rPr>
              <w:t>1 → 0..*</w:t>
            </w:r>
          </w:p>
        </w:tc>
        <w:tc>
          <w:tcPr>
            <w:tcW w:type="dxa" w:w="1656"/>
          </w:tcPr>
          <w:p>
            <w:pPr>
              <w:spacing w:after="40"/>
            </w:pPr>
            <w:r>
              <w:rPr>
                <w:sz w:val="18"/>
              </w:rPr>
              <w:t>origina</w:t>
            </w:r>
          </w:p>
        </w:tc>
      </w:tr>
      <w:tr>
        <w:tc>
          <w:tcPr>
            <w:tcW w:type="dxa" w:w="1944"/>
            <w:shd w:val="clear" w:color="auto" w:fill="F2F5F8"/>
          </w:tcPr>
          <w:p>
            <w:pPr>
              <w:spacing w:after="40"/>
            </w:pPr>
            <w:r>
              <w:rPr>
                <w:rFonts w:ascii="Consolas" w:hAnsi="Consolas" w:eastAsia="Consolas"/>
                <w:sz w:val="18"/>
              </w:rPr>
              <w:t>Sujeto</w:t>
            </w:r>
          </w:p>
        </w:tc>
        <w:tc>
          <w:tcPr>
            <w:tcW w:type="dxa" w:w="1584"/>
            <w:shd w:val="clear" w:color="auto" w:fill="F2F5F8"/>
          </w:tcPr>
          <w:p>
            <w:pPr>
              <w:spacing w:after="40"/>
            </w:pPr>
            <w:r>
              <w:rPr>
                <w:sz w:val="18"/>
              </w:rPr>
              <w:t>Asociación</w:t>
            </w:r>
          </w:p>
        </w:tc>
        <w:tc>
          <w:tcPr>
            <w:tcW w:type="dxa" w:w="2520"/>
            <w:shd w:val="clear" w:color="auto" w:fill="F2F5F8"/>
          </w:tcPr>
          <w:p>
            <w:pPr>
              <w:spacing w:after="40"/>
            </w:pPr>
            <w:r>
              <w:rPr>
                <w:rFonts w:ascii="Consolas" w:hAnsi="Consolas" w:eastAsia="Consolas"/>
                <w:sz w:val="18"/>
              </w:rPr>
              <w:t>ROI</w:t>
            </w:r>
          </w:p>
        </w:tc>
        <w:tc>
          <w:tcPr>
            <w:tcW w:type="dxa" w:w="1656"/>
            <w:shd w:val="clear" w:color="auto" w:fill="F2F5F8"/>
          </w:tcPr>
          <w:p>
            <w:pPr>
              <w:spacing w:after="40"/>
            </w:pPr>
            <w:r>
              <w:rPr>
                <w:sz w:val="18"/>
              </w:rPr>
              <w:t>1 → 0..2</w:t>
            </w:r>
          </w:p>
        </w:tc>
        <w:tc>
          <w:tcPr>
            <w:tcW w:type="dxa" w:w="1656"/>
            <w:shd w:val="clear" w:color="auto" w:fill="F2F5F8"/>
          </w:tcPr>
          <w:p>
            <w:pPr>
              <w:spacing w:after="40"/>
            </w:pPr>
            <w:r>
              <w:rPr>
                <w:sz w:val="18"/>
              </w:rPr>
              <w:t>define</w:t>
            </w:r>
          </w:p>
        </w:tc>
      </w:tr>
      <w:tr>
        <w:tc>
          <w:tcPr>
            <w:tcW w:type="dxa" w:w="1944"/>
          </w:tcPr>
          <w:p>
            <w:pPr>
              <w:spacing w:after="40"/>
            </w:pPr>
            <w:r>
              <w:rPr>
                <w:rFonts w:ascii="Consolas" w:hAnsi="Consolas" w:eastAsia="Consolas"/>
                <w:sz w:val="18"/>
              </w:rPr>
              <w:t>Sujeto</w:t>
            </w:r>
          </w:p>
        </w:tc>
        <w:tc>
          <w:tcPr>
            <w:tcW w:type="dxa" w:w="1584"/>
          </w:tcPr>
          <w:p>
            <w:pPr>
              <w:spacing w:after="40"/>
            </w:pPr>
            <w:r>
              <w:rPr>
                <w:sz w:val="18"/>
              </w:rPr>
              <w:t>Asociación</w:t>
            </w:r>
          </w:p>
        </w:tc>
        <w:tc>
          <w:tcPr>
            <w:tcW w:type="dxa" w:w="2520"/>
          </w:tcPr>
          <w:p>
            <w:pPr>
              <w:spacing w:after="40"/>
            </w:pPr>
            <w:r>
              <w:rPr>
                <w:rFonts w:ascii="Consolas" w:hAnsi="Consolas" w:eastAsia="Consolas"/>
                <w:sz w:val="18"/>
              </w:rPr>
              <w:t>Animal</w:t>
            </w:r>
          </w:p>
        </w:tc>
        <w:tc>
          <w:tcPr>
            <w:tcW w:type="dxa" w:w="1656"/>
          </w:tcPr>
          <w:p>
            <w:pPr>
              <w:spacing w:after="40"/>
            </w:pPr>
            <w:r>
              <w:rPr>
                <w:sz w:val="18"/>
              </w:rPr>
              <w:t>1 → 1</w:t>
            </w:r>
          </w:p>
        </w:tc>
        <w:tc>
          <w:tcPr>
            <w:tcW w:type="dxa" w:w="1656"/>
          </w:tcPr>
          <w:p>
            <w:pPr>
              <w:spacing w:after="40"/>
            </w:pPr>
            <w:r>
              <w:rPr>
                <w:sz w:val="18"/>
              </w:rPr>
              <w:t>representa</w:t>
            </w:r>
          </w:p>
        </w:tc>
      </w:tr>
      <w:tr>
        <w:tc>
          <w:tcPr>
            <w:tcW w:type="dxa" w:w="1944"/>
            <w:shd w:val="clear" w:color="auto" w:fill="F2F5F8"/>
          </w:tcPr>
          <w:p>
            <w:pPr>
              <w:spacing w:after="40"/>
            </w:pPr>
            <w:r>
              <w:rPr>
                <w:rFonts w:ascii="Consolas" w:hAnsi="Consolas" w:eastAsia="Consolas"/>
                <w:sz w:val="18"/>
              </w:rPr>
              <w:t>ROI</w:t>
            </w:r>
          </w:p>
        </w:tc>
        <w:tc>
          <w:tcPr>
            <w:tcW w:type="dxa" w:w="1584"/>
            <w:shd w:val="clear" w:color="auto" w:fill="F2F5F8"/>
          </w:tcPr>
          <w:p>
            <w:pPr>
              <w:spacing w:after="40"/>
            </w:pPr>
            <w:r>
              <w:rPr>
                <w:sz w:val="18"/>
              </w:rPr>
              <w:t>Asociación</w:t>
            </w:r>
          </w:p>
        </w:tc>
        <w:tc>
          <w:tcPr>
            <w:tcW w:type="dxa" w:w="2520"/>
            <w:shd w:val="clear" w:color="auto" w:fill="F2F5F8"/>
          </w:tcPr>
          <w:p>
            <w:pPr>
              <w:spacing w:after="40"/>
            </w:pPr>
            <w:r>
              <w:rPr>
                <w:rFonts w:ascii="Consolas" w:hAnsi="Consolas" w:eastAsia="Consolas"/>
                <w:sz w:val="18"/>
              </w:rPr>
              <w:t>Video</w:t>
            </w:r>
          </w:p>
        </w:tc>
        <w:tc>
          <w:tcPr>
            <w:tcW w:type="dxa" w:w="1656"/>
            <w:shd w:val="clear" w:color="auto" w:fill="F2F5F8"/>
          </w:tcPr>
          <w:p>
            <w:pPr>
              <w:spacing w:after="40"/>
            </w:pPr>
            <w:r>
              <w:rPr>
                <w:sz w:val="18"/>
              </w:rPr>
              <w:t>0..* → 1</w:t>
            </w:r>
          </w:p>
        </w:tc>
        <w:tc>
          <w:tcPr>
            <w:tcW w:type="dxa" w:w="1656"/>
            <w:shd w:val="clear" w:color="auto" w:fill="F2F5F8"/>
          </w:tcPr>
          <w:p>
            <w:pPr>
              <w:spacing w:after="40"/>
            </w:pPr>
            <w:r>
              <w:rPr>
                <w:sz w:val="18"/>
              </w:rPr>
              <w:t>pertenece a</w:t>
            </w:r>
          </w:p>
        </w:tc>
      </w:tr>
      <w:tr>
        <w:tc>
          <w:tcPr>
            <w:tcW w:type="dxa" w:w="1944"/>
          </w:tcPr>
          <w:p>
            <w:pPr>
              <w:spacing w:after="40"/>
            </w:pPr>
            <w:r>
              <w:rPr>
                <w:rFonts w:ascii="Consolas" w:hAnsi="Consolas" w:eastAsia="Consolas"/>
                <w:sz w:val="18"/>
              </w:rPr>
              <w:t>Trabajo</w:t>
            </w:r>
          </w:p>
        </w:tc>
        <w:tc>
          <w:tcPr>
            <w:tcW w:type="dxa" w:w="1584"/>
          </w:tcPr>
          <w:p>
            <w:pPr>
              <w:spacing w:after="40"/>
            </w:pPr>
            <w:r>
              <w:rPr>
                <w:sz w:val="18"/>
              </w:rPr>
              <w:t>Asociación</w:t>
            </w:r>
          </w:p>
        </w:tc>
        <w:tc>
          <w:tcPr>
            <w:tcW w:type="dxa" w:w="2520"/>
          </w:tcPr>
          <w:p>
            <w:pPr>
              <w:spacing w:after="40"/>
            </w:pPr>
            <w:r>
              <w:rPr>
                <w:rFonts w:ascii="Consolas" w:hAnsi="Consolas" w:eastAsia="Consolas"/>
                <w:sz w:val="18"/>
              </w:rPr>
              <w:t>Video</w:t>
            </w:r>
          </w:p>
        </w:tc>
        <w:tc>
          <w:tcPr>
            <w:tcW w:type="dxa" w:w="1656"/>
          </w:tcPr>
          <w:p>
            <w:pPr>
              <w:spacing w:after="40"/>
            </w:pPr>
            <w:r>
              <w:rPr>
                <w:sz w:val="18"/>
              </w:rPr>
              <w:t>0..* → 1</w:t>
            </w:r>
          </w:p>
        </w:tc>
        <w:tc>
          <w:tcPr>
            <w:tcW w:type="dxa" w:w="1656"/>
          </w:tcPr>
          <w:p>
            <w:pPr>
              <w:spacing w:after="40"/>
            </w:pPr>
            <w:r>
              <w:rPr>
                <w:sz w:val="18"/>
              </w:rPr>
              <w:t>procesa</w:t>
            </w:r>
          </w:p>
        </w:tc>
      </w:tr>
      <w:tr>
        <w:tc>
          <w:tcPr>
            <w:tcW w:type="dxa" w:w="1944"/>
            <w:shd w:val="clear" w:color="auto" w:fill="F2F5F8"/>
          </w:tcPr>
          <w:p>
            <w:pPr>
              <w:spacing w:after="40"/>
            </w:pPr>
            <w:r>
              <w:rPr>
                <w:rFonts w:ascii="Consolas" w:hAnsi="Consolas" w:eastAsia="Consolas"/>
                <w:sz w:val="18"/>
              </w:rPr>
              <w:t>Trabajo</w:t>
            </w:r>
          </w:p>
        </w:tc>
        <w:tc>
          <w:tcPr>
            <w:tcW w:type="dxa" w:w="1584"/>
            <w:shd w:val="clear" w:color="auto" w:fill="F2F5F8"/>
          </w:tcPr>
          <w:p>
            <w:pPr>
              <w:spacing w:after="40"/>
            </w:pPr>
            <w:r>
              <w:rPr>
                <w:sz w:val="18"/>
              </w:rPr>
              <w:t>Asociación</w:t>
            </w:r>
          </w:p>
        </w:tc>
        <w:tc>
          <w:tcPr>
            <w:tcW w:type="dxa" w:w="2520"/>
            <w:shd w:val="clear" w:color="auto" w:fill="F2F5F8"/>
          </w:tcPr>
          <w:p>
            <w:pPr>
              <w:spacing w:after="40"/>
            </w:pPr>
            <w:r>
              <w:rPr>
                <w:rFonts w:ascii="Consolas" w:hAnsi="Consolas" w:eastAsia="Consolas"/>
                <w:sz w:val="18"/>
              </w:rPr>
              <w:t>ConfiguracionAnalisis</w:t>
            </w:r>
          </w:p>
        </w:tc>
        <w:tc>
          <w:tcPr>
            <w:tcW w:type="dxa" w:w="1656"/>
            <w:shd w:val="clear" w:color="auto" w:fill="F2F5F8"/>
          </w:tcPr>
          <w:p>
            <w:pPr>
              <w:spacing w:after="40"/>
            </w:pPr>
            <w:r>
              <w:rPr>
                <w:sz w:val="18"/>
              </w:rPr>
              <w:t>0..* → 1</w:t>
            </w:r>
          </w:p>
        </w:tc>
        <w:tc>
          <w:tcPr>
            <w:tcW w:type="dxa" w:w="1656"/>
            <w:shd w:val="clear" w:color="auto" w:fill="F2F5F8"/>
          </w:tcPr>
          <w:p>
            <w:pPr>
              <w:spacing w:after="40"/>
            </w:pPr>
            <w:r>
              <w:rPr>
                <w:sz w:val="18"/>
              </w:rPr>
              <w:t>usa</w:t>
            </w:r>
          </w:p>
        </w:tc>
      </w:tr>
      <w:tr>
        <w:tc>
          <w:tcPr>
            <w:tcW w:type="dxa" w:w="1944"/>
          </w:tcPr>
          <w:p>
            <w:pPr>
              <w:spacing w:after="40"/>
            </w:pPr>
            <w:r>
              <w:rPr>
                <w:rFonts w:ascii="Consolas" w:hAnsi="Consolas" w:eastAsia="Consolas"/>
                <w:sz w:val="18"/>
              </w:rPr>
              <w:t>Trabajo</w:t>
            </w:r>
          </w:p>
        </w:tc>
        <w:tc>
          <w:tcPr>
            <w:tcW w:type="dxa" w:w="1584"/>
          </w:tcPr>
          <w:p>
            <w:pPr>
              <w:spacing w:after="40"/>
            </w:pPr>
            <w:r>
              <w:rPr>
                <w:sz w:val="18"/>
              </w:rPr>
              <w:t>Asociación</w:t>
            </w:r>
          </w:p>
        </w:tc>
        <w:tc>
          <w:tcPr>
            <w:tcW w:type="dxa" w:w="2520"/>
          </w:tcPr>
          <w:p>
            <w:pPr>
              <w:spacing w:after="40"/>
            </w:pPr>
            <w:r>
              <w:rPr>
                <w:rFonts w:ascii="Consolas" w:hAnsi="Consolas" w:eastAsia="Consolas"/>
                <w:sz w:val="18"/>
              </w:rPr>
              <w:t>Animal</w:t>
            </w:r>
          </w:p>
        </w:tc>
        <w:tc>
          <w:tcPr>
            <w:tcW w:type="dxa" w:w="1656"/>
          </w:tcPr>
          <w:p>
            <w:pPr>
              <w:spacing w:after="40"/>
            </w:pPr>
            <w:r>
              <w:rPr>
                <w:sz w:val="18"/>
              </w:rPr>
              <w:t>1 → 1..*</w:t>
            </w:r>
          </w:p>
        </w:tc>
        <w:tc>
          <w:tcPr>
            <w:tcW w:type="dxa" w:w="1656"/>
          </w:tcPr>
          <w:p>
            <w:pPr>
              <w:spacing w:after="40"/>
            </w:pPr>
            <w:r>
              <w:rPr>
                <w:sz w:val="18"/>
              </w:rPr>
              <w:t>produce</w:t>
            </w:r>
          </w:p>
        </w:tc>
      </w:tr>
      <w:tr>
        <w:tc>
          <w:tcPr>
            <w:tcW w:type="dxa" w:w="1944"/>
            <w:shd w:val="clear" w:color="auto" w:fill="F2F5F8"/>
          </w:tcPr>
          <w:p>
            <w:pPr>
              <w:spacing w:after="40"/>
            </w:pPr>
            <w:r>
              <w:rPr>
                <w:rFonts w:ascii="Consolas" w:hAnsi="Consolas" w:eastAsia="Consolas"/>
                <w:sz w:val="18"/>
              </w:rPr>
              <w:t>Animal</w:t>
            </w:r>
          </w:p>
        </w:tc>
        <w:tc>
          <w:tcPr>
            <w:tcW w:type="dxa" w:w="1584"/>
            <w:shd w:val="clear" w:color="auto" w:fill="F2F5F8"/>
          </w:tcPr>
          <w:p>
            <w:pPr>
              <w:spacing w:after="40"/>
            </w:pPr>
            <w:r>
              <w:rPr>
                <w:sz w:val="18"/>
              </w:rPr>
              <w:t>Asociación</w:t>
            </w:r>
          </w:p>
        </w:tc>
        <w:tc>
          <w:tcPr>
            <w:tcW w:type="dxa" w:w="2520"/>
            <w:shd w:val="clear" w:color="auto" w:fill="F2F5F8"/>
          </w:tcPr>
          <w:p>
            <w:pPr>
              <w:spacing w:after="40"/>
            </w:pPr>
            <w:r>
              <w:rPr>
                <w:rFonts w:ascii="Consolas" w:hAnsi="Consolas" w:eastAsia="Consolas"/>
                <w:sz w:val="18"/>
              </w:rPr>
              <w:t>ResultadoComportamiento</w:t>
            </w:r>
          </w:p>
        </w:tc>
        <w:tc>
          <w:tcPr>
            <w:tcW w:type="dxa" w:w="1656"/>
            <w:shd w:val="clear" w:color="auto" w:fill="F2F5F8"/>
          </w:tcPr>
          <w:p>
            <w:pPr>
              <w:spacing w:after="40"/>
            </w:pPr>
            <w:r>
              <w:rPr>
                <w:sz w:val="18"/>
              </w:rPr>
              <w:t>1 → 1</w:t>
            </w:r>
          </w:p>
        </w:tc>
        <w:tc>
          <w:tcPr>
            <w:tcW w:type="dxa" w:w="1656"/>
            <w:shd w:val="clear" w:color="auto" w:fill="F2F5F8"/>
          </w:tcPr>
          <w:p>
            <w:pPr>
              <w:spacing w:after="40"/>
            </w:pPr>
            <w:r>
              <w:rPr>
                <w:sz w:val="18"/>
              </w:rPr>
              <w:t>tiene</w:t>
            </w:r>
          </w:p>
        </w:tc>
      </w:tr>
      <w:tr>
        <w:tc>
          <w:tcPr>
            <w:tcW w:type="dxa" w:w="1944"/>
          </w:tcPr>
          <w:p>
            <w:pPr>
              <w:spacing w:after="40"/>
            </w:pPr>
            <w:r>
              <w:rPr>
                <w:rFonts w:ascii="Consolas" w:hAnsi="Consolas" w:eastAsia="Consolas"/>
                <w:sz w:val="18"/>
              </w:rPr>
              <w:t>Animal</w:t>
            </w:r>
          </w:p>
        </w:tc>
        <w:tc>
          <w:tcPr>
            <w:tcW w:type="dxa" w:w="1584"/>
          </w:tcPr>
          <w:p>
            <w:pPr>
              <w:spacing w:after="40"/>
            </w:pPr>
            <w:r>
              <w:rPr>
                <w:sz w:val="18"/>
              </w:rPr>
              <w:t>Asociación</w:t>
            </w:r>
          </w:p>
        </w:tc>
        <w:tc>
          <w:tcPr>
            <w:tcW w:type="dxa" w:w="2520"/>
          </w:tcPr>
          <w:p>
            <w:pPr>
              <w:spacing w:after="40"/>
            </w:pPr>
            <w:r>
              <w:rPr>
                <w:rFonts w:ascii="Consolas" w:hAnsi="Consolas" w:eastAsia="Consolas"/>
                <w:sz w:val="18"/>
              </w:rPr>
              <w:t>ComportamientoPorMinuto</w:t>
            </w:r>
          </w:p>
        </w:tc>
        <w:tc>
          <w:tcPr>
            <w:tcW w:type="dxa" w:w="1656"/>
          </w:tcPr>
          <w:p>
            <w:pPr>
              <w:spacing w:after="40"/>
            </w:pPr>
            <w:r>
              <w:rPr>
                <w:sz w:val="18"/>
              </w:rPr>
              <w:t>1 → 0..*</w:t>
            </w:r>
          </w:p>
        </w:tc>
        <w:tc>
          <w:tcPr>
            <w:tcW w:type="dxa" w:w="1656"/>
          </w:tcPr>
          <w:p>
            <w:pPr>
              <w:spacing w:after="40"/>
            </w:pPr>
            <w:r>
              <w:rPr>
                <w:sz w:val="18"/>
              </w:rPr>
              <w:t>detalla</w:t>
            </w:r>
          </w:p>
        </w:tc>
      </w:tr>
      <w:tr>
        <w:tc>
          <w:tcPr>
            <w:tcW w:type="dxa" w:w="1944"/>
            <w:shd w:val="clear" w:color="auto" w:fill="F2F5F8"/>
          </w:tcPr>
          <w:p>
            <w:pPr>
              <w:spacing w:after="40"/>
            </w:pPr>
            <w:r>
              <w:rPr>
                <w:rFonts w:ascii="Consolas" w:hAnsi="Consolas" w:eastAsia="Consolas"/>
                <w:sz w:val="18"/>
              </w:rPr>
              <w:t>Worker</w:t>
            </w:r>
          </w:p>
        </w:tc>
        <w:tc>
          <w:tcPr>
            <w:tcW w:type="dxa" w:w="1584"/>
            <w:shd w:val="clear" w:color="auto" w:fill="F2F5F8"/>
          </w:tcPr>
          <w:p>
            <w:pPr>
              <w:spacing w:after="40"/>
            </w:pPr>
            <w:r>
              <w:rPr>
                <w:sz w:val="18"/>
              </w:rPr>
              <w:t>Dependencia</w:t>
            </w:r>
          </w:p>
        </w:tc>
        <w:tc>
          <w:tcPr>
            <w:tcW w:type="dxa" w:w="2520"/>
            <w:shd w:val="clear" w:color="auto" w:fill="F2F5F8"/>
          </w:tcPr>
          <w:p>
            <w:pPr>
              <w:spacing w:after="40"/>
            </w:pPr>
            <w:r>
              <w:rPr>
                <w:rFonts w:ascii="Consolas" w:hAnsi="Consolas" w:eastAsia="Consolas"/>
                <w:sz w:val="18"/>
              </w:rPr>
              <w:t>PipelineAnalisis</w:t>
            </w:r>
          </w:p>
        </w:tc>
        <w:tc>
          <w:tcPr>
            <w:tcW w:type="dxa" w:w="1656"/>
            <w:shd w:val="clear" w:color="auto" w:fill="F2F5F8"/>
          </w:tcPr>
          <w:p>
            <w:pPr>
              <w:spacing w:after="40"/>
            </w:pPr>
            <w:r>
              <w:rPr>
                <w:sz w:val="18"/>
              </w:rPr>
              <w:t>—</w:t>
            </w:r>
          </w:p>
        </w:tc>
        <w:tc>
          <w:tcPr>
            <w:tcW w:type="dxa" w:w="1656"/>
            <w:shd w:val="clear" w:color="auto" w:fill="F2F5F8"/>
          </w:tcPr>
          <w:p>
            <w:pPr>
              <w:spacing w:after="40"/>
            </w:pPr>
            <w:r>
              <w:rPr>
                <w:sz w:val="18"/>
              </w:rPr>
              <w:t>invoca</w:t>
            </w:r>
          </w:p>
        </w:tc>
      </w:tr>
      <w:tr>
        <w:tc>
          <w:tcPr>
            <w:tcW w:type="dxa" w:w="1944"/>
          </w:tcPr>
          <w:p>
            <w:pPr>
              <w:spacing w:after="40"/>
            </w:pPr>
            <w:r>
              <w:rPr>
                <w:rFonts w:ascii="Consolas" w:hAnsi="Consolas" w:eastAsia="Consolas"/>
                <w:sz w:val="18"/>
              </w:rPr>
              <w:t>Worker</w:t>
            </w:r>
          </w:p>
        </w:tc>
        <w:tc>
          <w:tcPr>
            <w:tcW w:type="dxa" w:w="1584"/>
          </w:tcPr>
          <w:p>
            <w:pPr>
              <w:spacing w:after="40"/>
            </w:pPr>
            <w:r>
              <w:rPr>
                <w:sz w:val="18"/>
              </w:rPr>
              <w:t>Dependencia</w:t>
            </w:r>
          </w:p>
        </w:tc>
        <w:tc>
          <w:tcPr>
            <w:tcW w:type="dxa" w:w="2520"/>
          </w:tcPr>
          <w:p>
            <w:pPr>
              <w:spacing w:after="40"/>
            </w:pPr>
            <w:r>
              <w:rPr>
                <w:rFonts w:ascii="Consolas" w:hAnsi="Consolas" w:eastAsia="Consolas"/>
                <w:sz w:val="18"/>
              </w:rPr>
              <w:t>Trabajo</w:t>
            </w:r>
          </w:p>
        </w:tc>
        <w:tc>
          <w:tcPr>
            <w:tcW w:type="dxa" w:w="1656"/>
          </w:tcPr>
          <w:p>
            <w:pPr>
              <w:spacing w:after="40"/>
            </w:pPr>
            <w:r>
              <w:rPr>
                <w:sz w:val="18"/>
              </w:rPr>
              <w:t>—</w:t>
            </w:r>
          </w:p>
        </w:tc>
        <w:tc>
          <w:tcPr>
            <w:tcW w:type="dxa" w:w="1656"/>
          </w:tcPr>
          <w:p>
            <w:pPr>
              <w:spacing w:after="40"/>
            </w:pPr>
            <w:r>
              <w:rPr>
                <w:sz w:val="18"/>
              </w:rPr>
              <w:t>procesa</w:t>
            </w:r>
          </w:p>
        </w:tc>
      </w:tr>
      <w:tr>
        <w:tc>
          <w:tcPr>
            <w:tcW w:type="dxa" w:w="1944"/>
            <w:shd w:val="clear" w:color="auto" w:fill="F2F5F8"/>
          </w:tcPr>
          <w:p>
            <w:pPr>
              <w:spacing w:after="40"/>
            </w:pPr>
            <w:r>
              <w:rPr>
                <w:rFonts w:ascii="Consolas" w:hAnsi="Consolas" w:eastAsia="Consolas"/>
                <w:sz w:val="18"/>
              </w:rPr>
              <w:t>Worker</w:t>
            </w:r>
          </w:p>
        </w:tc>
        <w:tc>
          <w:tcPr>
            <w:tcW w:type="dxa" w:w="1584"/>
            <w:shd w:val="clear" w:color="auto" w:fill="F2F5F8"/>
          </w:tcPr>
          <w:p>
            <w:pPr>
              <w:spacing w:after="40"/>
            </w:pPr>
            <w:r>
              <w:rPr>
                <w:sz w:val="18"/>
              </w:rPr>
              <w:t>Dependencia</w:t>
            </w:r>
          </w:p>
        </w:tc>
        <w:tc>
          <w:tcPr>
            <w:tcW w:type="dxa" w:w="2520"/>
            <w:shd w:val="clear" w:color="auto" w:fill="F2F5F8"/>
          </w:tcPr>
          <w:p>
            <w:pPr>
              <w:spacing w:after="40"/>
            </w:pPr>
            <w:r>
              <w:rPr>
                <w:rFonts w:ascii="Consolas" w:hAnsi="Consolas" w:eastAsia="Consolas"/>
                <w:sz w:val="18"/>
              </w:rPr>
              <w:t>Video</w:t>
            </w:r>
          </w:p>
        </w:tc>
        <w:tc>
          <w:tcPr>
            <w:tcW w:type="dxa" w:w="1656"/>
            <w:shd w:val="clear" w:color="auto" w:fill="F2F5F8"/>
          </w:tcPr>
          <w:p>
            <w:pPr>
              <w:spacing w:after="40"/>
            </w:pPr>
            <w:r>
              <w:rPr>
                <w:sz w:val="18"/>
              </w:rPr>
              <w:t>—</w:t>
            </w:r>
          </w:p>
        </w:tc>
        <w:tc>
          <w:tcPr>
            <w:tcW w:type="dxa" w:w="1656"/>
            <w:shd w:val="clear" w:color="auto" w:fill="F2F5F8"/>
          </w:tcPr>
          <w:p>
            <w:pPr>
              <w:spacing w:after="40"/>
            </w:pPr>
            <w:r>
              <w:rPr>
                <w:sz w:val="18"/>
              </w:rPr>
              <w:t>elimina</w:t>
            </w:r>
          </w:p>
        </w:tc>
      </w:tr>
      <w:tr>
        <w:tc>
          <w:tcPr>
            <w:tcW w:type="dxa" w:w="1944"/>
          </w:tcPr>
          <w:p>
            <w:pPr>
              <w:spacing w:after="40"/>
            </w:pPr>
            <w:r>
              <w:rPr>
                <w:rFonts w:ascii="Consolas" w:hAnsi="Consolas" w:eastAsia="Consolas"/>
                <w:sz w:val="18"/>
              </w:rPr>
              <w:t>PipelineAnalisis</w:t>
            </w:r>
          </w:p>
        </w:tc>
        <w:tc>
          <w:tcPr>
            <w:tcW w:type="dxa" w:w="1584"/>
          </w:tcPr>
          <w:p>
            <w:pPr>
              <w:spacing w:after="40"/>
            </w:pPr>
            <w:r>
              <w:rPr>
                <w:sz w:val="18"/>
              </w:rPr>
              <w:t>Dependencia</w:t>
            </w:r>
          </w:p>
        </w:tc>
        <w:tc>
          <w:tcPr>
            <w:tcW w:type="dxa" w:w="2520"/>
          </w:tcPr>
          <w:p>
            <w:pPr>
              <w:spacing w:after="40"/>
            </w:pPr>
            <w:r>
              <w:rPr>
                <w:rFonts w:ascii="Consolas" w:hAnsi="Consolas" w:eastAsia="Consolas"/>
                <w:sz w:val="18"/>
              </w:rPr>
              <w:t>Trabajo</w:t>
            </w:r>
          </w:p>
        </w:tc>
        <w:tc>
          <w:tcPr>
            <w:tcW w:type="dxa" w:w="1656"/>
          </w:tcPr>
          <w:p>
            <w:pPr>
              <w:spacing w:after="40"/>
            </w:pPr>
            <w:r>
              <w:rPr>
                <w:sz w:val="18"/>
              </w:rPr>
              <w:t>—</w:t>
            </w:r>
          </w:p>
        </w:tc>
        <w:tc>
          <w:tcPr>
            <w:tcW w:type="dxa" w:w="1656"/>
          </w:tcPr>
          <w:p>
            <w:pPr>
              <w:spacing w:after="40"/>
            </w:pPr>
            <w:r>
              <w:rPr>
                <w:sz w:val="18"/>
              </w:rPr>
              <w:t>actualiza</w:t>
            </w:r>
          </w:p>
        </w:tc>
      </w:tr>
      <w:tr>
        <w:tc>
          <w:tcPr>
            <w:tcW w:type="dxa" w:w="1944"/>
            <w:shd w:val="clear" w:color="auto" w:fill="F2F5F8"/>
          </w:tcPr>
          <w:p>
            <w:pPr>
              <w:spacing w:after="40"/>
            </w:pPr>
            <w:r>
              <w:rPr>
                <w:rFonts w:ascii="Consolas" w:hAnsi="Consolas" w:eastAsia="Consolas"/>
                <w:sz w:val="18"/>
              </w:rPr>
              <w:t>PipelineAnalisis</w:t>
            </w:r>
          </w:p>
        </w:tc>
        <w:tc>
          <w:tcPr>
            <w:tcW w:type="dxa" w:w="1584"/>
            <w:shd w:val="clear" w:color="auto" w:fill="F2F5F8"/>
          </w:tcPr>
          <w:p>
            <w:pPr>
              <w:spacing w:after="40"/>
            </w:pPr>
            <w:r>
              <w:rPr>
                <w:sz w:val="18"/>
              </w:rPr>
              <w:t>Dependencia</w:t>
            </w:r>
          </w:p>
        </w:tc>
        <w:tc>
          <w:tcPr>
            <w:tcW w:type="dxa" w:w="2520"/>
            <w:shd w:val="clear" w:color="auto" w:fill="F2F5F8"/>
          </w:tcPr>
          <w:p>
            <w:pPr>
              <w:spacing w:after="40"/>
            </w:pPr>
            <w:r>
              <w:rPr>
                <w:rFonts w:ascii="Consolas" w:hAnsi="Consolas" w:eastAsia="Consolas"/>
                <w:sz w:val="18"/>
              </w:rPr>
              <w:t>ROI</w:t>
            </w:r>
          </w:p>
        </w:tc>
        <w:tc>
          <w:tcPr>
            <w:tcW w:type="dxa" w:w="1656"/>
            <w:shd w:val="clear" w:color="auto" w:fill="F2F5F8"/>
          </w:tcPr>
          <w:p>
            <w:pPr>
              <w:spacing w:after="40"/>
            </w:pPr>
            <w:r>
              <w:rPr>
                <w:sz w:val="18"/>
              </w:rPr>
              <w:t>—</w:t>
            </w:r>
          </w:p>
        </w:tc>
        <w:tc>
          <w:tcPr>
            <w:tcW w:type="dxa" w:w="1656"/>
            <w:shd w:val="clear" w:color="auto" w:fill="F2F5F8"/>
          </w:tcPr>
          <w:p>
            <w:pPr>
              <w:spacing w:after="40"/>
            </w:pPr>
            <w:r>
              <w:rPr>
                <w:sz w:val="18"/>
              </w:rPr>
              <w:t>crea</w:t>
            </w:r>
          </w:p>
        </w:tc>
      </w:tr>
      <w:tr>
        <w:tc>
          <w:tcPr>
            <w:tcW w:type="dxa" w:w="1944"/>
          </w:tcPr>
          <w:p>
            <w:pPr>
              <w:spacing w:after="40"/>
            </w:pPr>
            <w:r>
              <w:rPr>
                <w:rFonts w:ascii="Consolas" w:hAnsi="Consolas" w:eastAsia="Consolas"/>
                <w:sz w:val="18"/>
              </w:rPr>
              <w:t>PipelineAnalisis</w:t>
            </w:r>
          </w:p>
        </w:tc>
        <w:tc>
          <w:tcPr>
            <w:tcW w:type="dxa" w:w="1584"/>
          </w:tcPr>
          <w:p>
            <w:pPr>
              <w:spacing w:after="40"/>
            </w:pPr>
            <w:r>
              <w:rPr>
                <w:sz w:val="18"/>
              </w:rPr>
              <w:t>Dependencia</w:t>
            </w:r>
          </w:p>
        </w:tc>
        <w:tc>
          <w:tcPr>
            <w:tcW w:type="dxa" w:w="2520"/>
          </w:tcPr>
          <w:p>
            <w:pPr>
              <w:spacing w:after="40"/>
            </w:pPr>
            <w:r>
              <w:rPr>
                <w:rFonts w:ascii="Consolas" w:hAnsi="Consolas" w:eastAsia="Consolas"/>
                <w:sz w:val="18"/>
              </w:rPr>
              <w:t>Video</w:t>
            </w:r>
          </w:p>
        </w:tc>
        <w:tc>
          <w:tcPr>
            <w:tcW w:type="dxa" w:w="1656"/>
          </w:tcPr>
          <w:p>
            <w:pPr>
              <w:spacing w:after="40"/>
            </w:pPr>
            <w:r>
              <w:rPr>
                <w:sz w:val="18"/>
              </w:rPr>
              <w:t>—</w:t>
            </w:r>
          </w:p>
        </w:tc>
        <w:tc>
          <w:tcPr>
            <w:tcW w:type="dxa" w:w="1656"/>
          </w:tcPr>
          <w:p>
            <w:pPr>
              <w:spacing w:after="40"/>
            </w:pPr>
            <w:r>
              <w:rPr>
                <w:sz w:val="18"/>
              </w:rPr>
              <w:t>procesa</w:t>
            </w:r>
          </w:p>
        </w:tc>
      </w:tr>
      <w:tr>
        <w:tc>
          <w:tcPr>
            <w:tcW w:type="dxa" w:w="1944"/>
            <w:shd w:val="clear" w:color="auto" w:fill="F2F5F8"/>
          </w:tcPr>
          <w:p>
            <w:pPr>
              <w:spacing w:after="40"/>
            </w:pPr>
            <w:r>
              <w:rPr>
                <w:rFonts w:ascii="Consolas" w:hAnsi="Consolas" w:eastAsia="Consolas"/>
                <w:sz w:val="18"/>
              </w:rPr>
              <w:t>PipelineAnalisis</w:t>
            </w:r>
          </w:p>
        </w:tc>
        <w:tc>
          <w:tcPr>
            <w:tcW w:type="dxa" w:w="1584"/>
            <w:shd w:val="clear" w:color="auto" w:fill="F2F5F8"/>
          </w:tcPr>
          <w:p>
            <w:pPr>
              <w:spacing w:after="40"/>
            </w:pPr>
            <w:r>
              <w:rPr>
                <w:sz w:val="18"/>
              </w:rPr>
              <w:t>Dependencia</w:t>
            </w:r>
          </w:p>
        </w:tc>
        <w:tc>
          <w:tcPr>
            <w:tcW w:type="dxa" w:w="2520"/>
            <w:shd w:val="clear" w:color="auto" w:fill="F2F5F8"/>
          </w:tcPr>
          <w:p>
            <w:pPr>
              <w:spacing w:after="40"/>
            </w:pPr>
            <w:r>
              <w:rPr>
                <w:rFonts w:ascii="Consolas" w:hAnsi="Consolas" w:eastAsia="Consolas"/>
                <w:sz w:val="18"/>
              </w:rPr>
              <w:t>Animal</w:t>
            </w:r>
          </w:p>
        </w:tc>
        <w:tc>
          <w:tcPr>
            <w:tcW w:type="dxa" w:w="1656"/>
            <w:shd w:val="clear" w:color="auto" w:fill="F2F5F8"/>
          </w:tcPr>
          <w:p>
            <w:pPr>
              <w:spacing w:after="40"/>
            </w:pPr>
            <w:r>
              <w:rPr>
                <w:sz w:val="18"/>
              </w:rPr>
              <w:t>—</w:t>
            </w:r>
          </w:p>
        </w:tc>
        <w:tc>
          <w:tcPr>
            <w:tcW w:type="dxa" w:w="1656"/>
            <w:shd w:val="clear" w:color="auto" w:fill="F2F5F8"/>
          </w:tcPr>
          <w:p>
            <w:pPr>
              <w:spacing w:after="40"/>
            </w:pPr>
            <w:r>
              <w:rPr>
                <w:sz w:val="18"/>
              </w:rPr>
              <w:t>origina</w:t>
            </w:r>
          </w:p>
        </w:tc>
      </w:tr>
      <w:tr>
        <w:tc>
          <w:tcPr>
            <w:tcW w:type="dxa" w:w="1944"/>
          </w:tcPr>
          <w:p>
            <w:pPr>
              <w:spacing w:after="40"/>
            </w:pPr>
            <w:r>
              <w:rPr>
                <w:rFonts w:ascii="Consolas" w:hAnsi="Consolas" w:eastAsia="Consolas"/>
                <w:sz w:val="18"/>
              </w:rPr>
              <w:t>PipelineAnalisis</w:t>
            </w:r>
          </w:p>
        </w:tc>
        <w:tc>
          <w:tcPr>
            <w:tcW w:type="dxa" w:w="1584"/>
          </w:tcPr>
          <w:p>
            <w:pPr>
              <w:spacing w:after="40"/>
            </w:pPr>
            <w:r>
              <w:rPr>
                <w:sz w:val="18"/>
              </w:rPr>
              <w:t>Dependencia</w:t>
            </w:r>
          </w:p>
        </w:tc>
        <w:tc>
          <w:tcPr>
            <w:tcW w:type="dxa" w:w="2520"/>
          </w:tcPr>
          <w:p>
            <w:pPr>
              <w:spacing w:after="40"/>
            </w:pPr>
            <w:r>
              <w:rPr>
                <w:rFonts w:ascii="Consolas" w:hAnsi="Consolas" w:eastAsia="Consolas"/>
                <w:sz w:val="18"/>
              </w:rPr>
              <w:t>ResultadoComportamiento</w:t>
            </w:r>
          </w:p>
        </w:tc>
        <w:tc>
          <w:tcPr>
            <w:tcW w:type="dxa" w:w="1656"/>
          </w:tcPr>
          <w:p>
            <w:pPr>
              <w:spacing w:after="40"/>
            </w:pPr>
            <w:r>
              <w:rPr>
                <w:sz w:val="18"/>
              </w:rPr>
              <w:t>—</w:t>
            </w:r>
          </w:p>
        </w:tc>
        <w:tc>
          <w:tcPr>
            <w:tcW w:type="dxa" w:w="1656"/>
          </w:tcPr>
          <w:p>
            <w:pPr>
              <w:spacing w:after="40"/>
            </w:pPr>
            <w:r>
              <w:rPr>
                <w:sz w:val="18"/>
              </w:rPr>
              <w:t>genera</w:t>
            </w:r>
          </w:p>
        </w:tc>
      </w:tr>
    </w:tbl>
    <w:p>
      <w:pPr>
        <w:spacing w:after="120"/>
      </w:pPr>
      <w:r>
        <w:rPr>
          <w:i w:val="0"/>
          <w:color w:val="1A1A1A"/>
          <w:sz w:val="22"/>
        </w:rPr>
      </w:r>
    </w:p>
    <w:p>
      <w:pPr>
        <w:spacing w:after="120"/>
      </w:pPr>
      <w:r>
        <w:rPr>
          <w:i w:val="0"/>
          <w:color w:val="5A5A5A"/>
          <w:sz w:val="20"/>
        </w:rPr>
        <w:t>Total: 25 relaciones — 2 de herencia, 2 de composición, 13 de asociación y 8 de dependencia.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