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B4F8A"/>
          <w:sz w:val="40"/>
        </w:rPr>
        <w:t>Esquema físico de la base de datos — código fuente PlantUML</w:t>
      </w:r>
    </w:p>
    <w:p>
      <w:pPr>
        <w:spacing w:after="40"/>
        <w:jc w:val="center"/>
      </w:pPr>
      <w:r>
        <w:rPr>
          <w:color w:val="5A5A5A"/>
          <w:sz w:val="23"/>
        </w:rPr>
        <w:t>Sistema web de análisis conductual para la Prueba de Nado Forzado (FST)</w:t>
      </w:r>
    </w:p>
    <w:p>
      <w:pPr>
        <w:spacing w:after="40"/>
        <w:jc w:val="center"/>
      </w:pPr>
      <w:r>
        <w:rPr>
          <w:color w:val="5A5A5A"/>
          <w:sz w:val="21"/>
        </w:rPr>
        <w:t>TT 2026-B066  ·  ESCOM-IPN</w:t>
      </w:r>
    </w:p>
    <w:p>
      <w:pPr>
        <w:spacing w:after="280"/>
        <w:jc w:val="center"/>
        <w:pBdr>
          <w:bottom w:val="single" w:sz="8" w:space="4" w:color="1B4F8A"/>
        </w:pBdr>
      </w:pPr>
      <w:r>
        <w:rPr>
          <w:color w:val="5A5A5A"/>
          <w:sz w:val="21"/>
        </w:rPr>
        <w:t>Frausto Robles Ángel Ali  ·  Rodríguez Verdín Sandoval Vanesa</w:t>
      </w:r>
    </w:p>
    <w:p>
      <w:pPr>
        <w:pStyle w:val="Heading1"/>
      </w:pPr>
      <w:r>
        <w:rPr>
          <w:rFonts w:ascii="Calibri" w:hAnsi="Calibri"/>
          <w:color w:val="1B4F8A"/>
        </w:rPr>
        <w:t>1. Procedencia del código</w:t>
      </w:r>
    </w:p>
    <w:p>
      <w:pPr>
        <w:spacing w:after="120"/>
      </w:pPr>
      <w:r>
        <w:rPr>
          <w:color w:val="1A1A1A"/>
          <w:sz w:val="22"/>
        </w:rPr>
        <w:t>Este documento contiene el código PlantUML que reproduce el esquema físico de la base de datos incluido en el documento escrito del trabajo terminal: la figura con etiqueta fig:er del capítulo 5 (Diseño), cuyo archivo de imagen es figures/mermaid/er2.png.</w:t>
      </w:r>
    </w:p>
    <w:p>
      <w:pPr>
        <w:spacing w:after="120"/>
      </w:pPr>
      <w:r>
        <w:rPr>
          <w:color w:val="1A1A1A"/>
          <w:sz w:val="22"/>
        </w:rPr>
        <w:t>El código se obtuvo por ingeniería inversa a partir de esa imagen, porque el repositorio conservaba únicamente el PNG y no su archivo fuente. El diagrama del documento es el diagrama válido; este código lo reconstruye para que vuelva a ser editable y regenerable.</w:t>
      </w:r>
    </w:p>
    <w:p>
      <w:pPr>
        <w:spacing w:after="120"/>
      </w:pPr>
      <w:r>
        <w:rPr>
          <w:color w:val="1A1A1A"/>
          <w:sz w:val="22"/>
        </w:rPr>
        <w:t>El código fue validado: se renderizó y compila sin errores, reproduciendo las 12 tablas, las 85 columnas y las 14 claves foráneas del diagrama original. Los catorce colores de línea del render coinciden uno a uno con la paleta del PNG original.</w:t>
      </w:r>
    </w:p>
    <w:p>
      <w:pPr>
        <w:pStyle w:val="Heading2"/>
      </w:pPr>
      <w:r>
        <w:rPr>
          <w:rFonts w:ascii="Calibri" w:hAnsi="Calibri"/>
          <w:color w:val="1B4F8A"/>
        </w:rPr>
        <w:t>1.1 Qué se reprodujo de forma exacta</w:t>
      </w:r>
    </w:p>
    <w:p>
      <w:pPr>
        <w:pStyle w:val="ListBullet"/>
        <w:spacing w:after="60"/>
      </w:pPr>
      <w:r>
        <w:t>Las doce tablas, declaradas con la palabra clave entity de PlantUML, que produce el icono «E» del original.</w:t>
      </w:r>
    </w:p>
    <w:p>
      <w:pPr>
        <w:pStyle w:val="ListBullet"/>
        <w:spacing w:after="60"/>
      </w:pPr>
      <w:r>
        <w:t>Las ochenta y cinco columnas, en el mismo orden y con el mismo tipo de dato.</w:t>
      </w:r>
    </w:p>
    <w:p>
      <w:pPr>
        <w:pStyle w:val="ListBullet"/>
        <w:spacing w:after="60"/>
      </w:pPr>
      <w:r>
        <w:t>La separación de la clave primaria en su propio compartimento, por encima del resto de columnas.</w:t>
      </w:r>
    </w:p>
    <w:p>
      <w:pPr>
        <w:pStyle w:val="ListBullet"/>
        <w:spacing w:after="60"/>
      </w:pPr>
      <w:r>
        <w:t>Los estereotipos «PK» y «FK» sobre cada columna que los lleva.</w:t>
      </w:r>
    </w:p>
    <w:p>
      <w:pPr>
        <w:pStyle w:val="ListBullet"/>
        <w:spacing w:after="60"/>
      </w:pPr>
      <w:r>
        <w:t>Las catorce relaciones, con su multiplicidad 1 a 0..*, el nombre de la columna que las implementa y el color de línea exacto de cada una.</w:t>
      </w:r>
    </w:p>
    <w:p>
      <w:pPr>
        <w:pStyle w:val="Heading2"/>
      </w:pPr>
      <w:r>
        <w:rPr>
          <w:rFonts w:ascii="Calibri" w:hAnsi="Calibri"/>
          <w:color w:val="1B4F8A"/>
        </w:rPr>
        <w:t>1.2 Qué es una aproximación</w:t>
      </w:r>
    </w:p>
    <w:p>
      <w:pPr>
        <w:spacing w:after="120"/>
      </w:pPr>
      <w:r>
        <w:rPr>
          <w:color w:val="1A1A1A"/>
          <w:sz w:val="22"/>
        </w:rPr>
        <w:t>La imagen PNG no conserva la configuración de estilo con la que fue generada. Los bloques skinparam y el tema declarados aquí reproducen el aspecto observado (fondo claro, sin sombras, líneas ortogonales, iconos de visibilidad activos), pero no puede garantizarse que sean los mismos valores originales.</w:t>
      </w:r>
    </w:p>
    <w:p>
      <w:pPr>
        <w:spacing w:after="120"/>
      </w:pPr>
      <w:r>
        <w:rPr>
          <w:color w:val="1A1A1A"/>
          <w:sz w:val="22"/>
        </w:rPr>
        <w:t>El marcador de la clave primaria se declara con un asterisco. PlantUML lo dibuja como el círculo hueco que aparece en el original; el signo más produce exactamente el mismo glifo, así que no es posible saber cuál de los dos usó la fuente original.</w:t>
      </w:r>
    </w:p>
    <w:p>
      <w:pPr>
        <w:spacing w:after="120"/>
      </w:pPr>
      <w:r>
        <w:rPr>
          <w:color w:val="1A1A1A"/>
          <w:sz w:val="22"/>
        </w:rPr>
        <w:t>La posición concreta de cada tabla la decide Graphviz al renderizar. En este caso el resultado queda muy próximo al original, pero puede variar entre versiones de PlantUML sin que ello altere el contenido del esquema.</w:t>
      </w:r>
    </w:p>
    <w:p>
      <w:pPr>
        <w:pStyle w:val="Heading1"/>
      </w:pPr>
      <w:r>
        <w:rPr>
          <w:rFonts w:ascii="Calibri" w:hAnsi="Calibri"/>
          <w:color w:val="1B4F8A"/>
        </w:rPr>
        <w:t>2. Cómo regenerar la imagen</w:t>
      </w:r>
    </w:p>
    <w:p>
      <w:pPr>
        <w:spacing w:after="120"/>
      </w:pPr>
      <w:r>
        <w:rPr>
          <w:color w:val="1A1A1A"/>
          <w:sz w:val="22"/>
        </w:rPr>
        <w:t>Guardar el código de la sección 3 como diagramas/esquema_fisico.puml y ejecutar, desde la raíz del repositorio:</w:t>
      </w:r>
    </w:p>
    <w:p>
      <w:pPr>
        <w:spacing w:before="0" w:after="0" w:line="240" w:lineRule="auto"/>
        <w:ind w:left="173" w:right="72"/>
        <w:shd w:val="clear" w:color="auto" w:fill="F4F6F8"/>
      </w:pPr>
      <w:r>
        <w:rPr>
          <w:rFonts w:ascii="Consolas" w:hAnsi="Consolas" w:eastAsia="Consolas"/>
          <w:color w:val="1F2A37"/>
          <w:sz w:val="18"/>
        </w:rPr>
        <w:t># Opcion A - PlantUML instalado localmente (requiere Java y Graphviz)</w:t>
      </w:r>
    </w:p>
    <w:p>
      <w:pPr>
        <w:spacing w:before="0" w:after="0" w:line="240" w:lineRule="auto"/>
        <w:ind w:left="173" w:right="72"/>
        <w:shd w:val="clear" w:color="auto" w:fill="F4F6F8"/>
      </w:pPr>
      <w:r>
        <w:rPr>
          <w:rFonts w:ascii="Consolas" w:hAnsi="Consolas" w:eastAsia="Consolas"/>
          <w:color w:val="1F2A37"/>
          <w:sz w:val="18"/>
        </w:rPr>
        <w:t>plantuml -tpng -charset UTF-8 diagramas/esquema_fisico.puml</w:t>
      </w:r>
    </w:p>
    <w:p>
      <w:pPr>
        <w:spacing w:before="0" w:after="0" w:line="240" w:lineRule="auto"/>
        <w:ind w:left="173" w:right="72"/>
        <w:shd w:val="clear" w:color="auto" w:fill="F4F6F8"/>
      </w:pPr>
      <w:r>
        <w:rPr>
          <w:rFonts w:ascii="Consolas" w:hAnsi="Consolas" w:eastAsia="Consolas"/>
          <w:color w:val="1F2A37"/>
          <w:sz w:val="18"/>
        </w:rPr>
        <w:t>mv diagramas/esquema_fisico.png figures/mermaid/er2.png</w:t>
      </w:r>
    </w:p>
    <w:p>
      <w:pPr>
        <w:spacing w:after="120"/>
      </w:pPr>
      <w:r>
        <w:rPr>
          <w:color w:val="1A1A1A"/>
          <w:sz w:val="22"/>
        </w:rPr>
      </w:r>
    </w:p>
    <w:p>
      <w:pPr>
        <w:spacing w:after="160"/>
      </w:pPr>
      <w:r>
        <w:rPr>
          <w:color w:val="1A1A1A"/>
          <w:sz w:val="22"/>
        </w:rPr>
        <w:t>Sin instalar nada, el servicio Kroki puede renderizarlo. Su endpoint POST rechaza cuerpos de este tamaño, así que hay que usar la variante GET con el código comprimido en la URL. La cabecera User-Agent es obligatoria: sin ella Kroki responde 403.</w:t>
      </w:r>
    </w:p>
    <w:p>
      <w:pPr>
        <w:spacing w:before="0" w:after="0" w:line="240" w:lineRule="auto"/>
        <w:ind w:left="173" w:right="72"/>
        <w:shd w:val="clear" w:color="auto" w:fill="F4F6F8"/>
      </w:pPr>
      <w:r>
        <w:rPr>
          <w:rFonts w:ascii="Consolas" w:hAnsi="Consolas" w:eastAsia="Consolas"/>
          <w:color w:val="1F2A37"/>
          <w:sz w:val="18"/>
        </w:rPr>
        <w:t># Opcion B - servicio Kroki (guardar como render.py y ejecutar)</w:t>
      </w:r>
    </w:p>
    <w:p>
      <w:pPr>
        <w:spacing w:before="0" w:after="0" w:line="240" w:lineRule="auto"/>
        <w:ind w:left="173" w:right="72"/>
        <w:shd w:val="clear" w:color="auto" w:fill="F4F6F8"/>
      </w:pPr>
      <w:r>
        <w:rPr>
          <w:rFonts w:ascii="Consolas" w:hAnsi="Consolas" w:eastAsia="Consolas"/>
          <w:color w:val="1F2A37"/>
          <w:sz w:val="18"/>
        </w:rPr>
        <w:t>import zlib, base64, urllib.request, pathlib</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src = pathlib.Path("diagramas/esquema_fisico.puml").read_text(encoding="utf-8")</w:t>
      </w:r>
    </w:p>
    <w:p>
      <w:pPr>
        <w:spacing w:before="0" w:after="0" w:line="240" w:lineRule="auto"/>
        <w:ind w:left="173" w:right="72"/>
        <w:shd w:val="clear" w:color="auto" w:fill="F4F6F8"/>
      </w:pPr>
      <w:r>
        <w:rPr>
          <w:rFonts w:ascii="Consolas" w:hAnsi="Consolas" w:eastAsia="Consolas"/>
          <w:color w:val="1F2A37"/>
          <w:sz w:val="18"/>
        </w:rPr>
        <w:t>url = "https://kroki.io/plantuml/png/" + base64.urlsafe_b64encode(</w:t>
      </w:r>
    </w:p>
    <w:p>
      <w:pPr>
        <w:spacing w:before="0" w:after="0" w:line="240" w:lineRule="auto"/>
        <w:ind w:left="173" w:right="72"/>
        <w:shd w:val="clear" w:color="auto" w:fill="F4F6F8"/>
      </w:pPr>
      <w:r>
        <w:rPr>
          <w:rFonts w:ascii="Consolas" w:hAnsi="Consolas" w:eastAsia="Consolas"/>
          <w:color w:val="1F2A37"/>
          <w:sz w:val="18"/>
        </w:rPr>
        <w:t xml:space="preserve">          zlib.compress(src.encode("utf-8"), 9)).decode()</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req = urllib.request.Request(url, headers={"User-Agent": "Mozilla/5.0"})</w:t>
      </w:r>
    </w:p>
    <w:p>
      <w:pPr>
        <w:spacing w:before="0" w:after="0" w:line="240" w:lineRule="auto"/>
        <w:ind w:left="173" w:right="72"/>
        <w:shd w:val="clear" w:color="auto" w:fill="F4F6F8"/>
      </w:pPr>
      <w:r>
        <w:rPr>
          <w:rFonts w:ascii="Consolas" w:hAnsi="Consolas" w:eastAsia="Consolas"/>
          <w:color w:val="1F2A37"/>
          <w:sz w:val="18"/>
        </w:rPr>
        <w:t>with urllib.request.urlopen(req) as r, open("figures/mermaid/er2.png", "wb") as f:</w:t>
      </w:r>
    </w:p>
    <w:p>
      <w:pPr>
        <w:spacing w:before="0" w:after="0" w:line="240" w:lineRule="auto"/>
        <w:ind w:left="173" w:right="72"/>
        <w:shd w:val="clear" w:color="auto" w:fill="F4F6F8"/>
      </w:pPr>
      <w:r>
        <w:rPr>
          <w:rFonts w:ascii="Consolas" w:hAnsi="Consolas" w:eastAsia="Consolas"/>
          <w:color w:val="1F2A37"/>
          <w:sz w:val="18"/>
        </w:rPr>
        <w:t xml:space="preserve">    f.write(r.read())</w:t>
      </w:r>
    </w:p>
    <w:p>
      <w:pPr>
        <w:spacing w:after="120"/>
      </w:pPr>
      <w:r>
        <w:rPr>
          <w:color w:val="1A1A1A"/>
          <w:sz w:val="22"/>
        </w:rPr>
      </w:r>
    </w:p>
    <w:p>
      <w:pPr>
        <w:spacing w:after="120"/>
      </w:pPr>
      <w:r>
        <w:rPr>
          <w:color w:val="5A5A5A"/>
          <w:sz w:val="20"/>
        </w:rPr>
        <w:t>Ambas opciones producen figures/mermaid/er2.png, que es el archivo que ya referencia chapters/05_diseno.tex; no hace falta tocar el LaTeX.</w:t>
      </w:r>
    </w:p>
    <w:p>
      <w:r>
        <w:br w:type="page"/>
      </w:r>
    </w:p>
    <w:p>
      <w:pPr>
        <w:pStyle w:val="Heading1"/>
      </w:pPr>
      <w:r>
        <w:rPr>
          <w:rFonts w:ascii="Calibri" w:hAnsi="Calibri"/>
          <w:color w:val="1B4F8A"/>
        </w:rPr>
        <w:t>3. Código fuente PlantUML</w:t>
      </w:r>
    </w:p>
    <w:p>
      <w:pPr>
        <w:spacing w:after="160"/>
      </w:pPr>
      <w:r>
        <w:rPr>
          <w:color w:val="5A5A5A"/>
          <w:sz w:val="20"/>
        </w:rPr>
        <w:t>Contenido íntegro del archivo diagramas/esquema_fisico.puml.</w:t>
      </w:r>
    </w:p>
    <w:p>
      <w:pPr>
        <w:spacing w:before="0" w:after="0" w:line="240" w:lineRule="auto"/>
        <w:ind w:left="173" w:right="72"/>
        <w:shd w:val="clear" w:color="auto" w:fill="F4F6F8"/>
      </w:pPr>
      <w:r>
        <w:rPr>
          <w:rFonts w:ascii="Consolas" w:hAnsi="Consolas" w:eastAsia="Consolas"/>
          <w:color w:val="1F2A37"/>
          <w:sz w:val="18"/>
        </w:rPr>
        <w:t>@startuml esquema_fisico</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  Esquema fisico de la base de datos - Sistema FST</w:t>
      </w:r>
    </w:p>
    <w:p>
      <w:pPr>
        <w:spacing w:before="0" w:after="0" w:line="240" w:lineRule="auto"/>
        <w:ind w:left="173" w:right="72"/>
        <w:shd w:val="clear" w:color="auto" w:fill="F4F6F8"/>
      </w:pPr>
      <w:r>
        <w:rPr>
          <w:rFonts w:ascii="Consolas" w:hAnsi="Consolas" w:eastAsia="Consolas"/>
          <w:color w:val="1F2A37"/>
          <w:sz w:val="18"/>
        </w:rPr>
        <w:t>'  TT 2026-B066 | ESCOM-IPN</w:t>
      </w:r>
    </w:p>
    <w:p>
      <w:pPr>
        <w:spacing w:before="0" w:after="0" w:line="240" w:lineRule="auto"/>
        <w:ind w:left="173" w:right="72"/>
        <w:shd w:val="clear" w:color="auto" w:fill="F4F6F8"/>
      </w:pPr>
      <w:r>
        <w:rPr>
          <w:rFonts w:ascii="Consolas" w:hAnsi="Consolas" w:eastAsia="Consolas"/>
          <w:color w:val="1F2A37"/>
          <w:sz w:val="18"/>
        </w:rPr>
        <w:t>'  Frausto Robles Angel Ali . Rodriguez Verdin Sandoval Vanesa</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  Figura "fig:er" de chapters/05_diseno.tex</w:t>
      </w:r>
    </w:p>
    <w:p>
      <w:pPr>
        <w:spacing w:before="0" w:after="0" w:line="240" w:lineRule="auto"/>
        <w:ind w:left="173" w:right="72"/>
        <w:shd w:val="clear" w:color="auto" w:fill="F4F6F8"/>
      </w:pPr>
      <w:r>
        <w:rPr>
          <w:rFonts w:ascii="Consolas" w:hAnsi="Consolas" w:eastAsia="Consolas"/>
          <w:color w:val="1F2A37"/>
          <w:sz w:val="18"/>
        </w:rPr>
        <w:t>'  Salida: figures/mermaid/er2.png</w:t>
      </w:r>
    </w:p>
    <w:p>
      <w:pPr>
        <w:spacing w:before="0" w:after="0" w:line="240" w:lineRule="auto"/>
        <w:ind w:left="173" w:right="72"/>
        <w:shd w:val="clear" w:color="auto" w:fill="F4F6F8"/>
      </w:pPr>
      <w:r>
        <w:rPr>
          <w:rFonts w:ascii="Consolas" w:hAnsi="Consolas" w:eastAsia="Consolas"/>
          <w:color w:val="1F2A37"/>
          <w:sz w:val="18"/>
        </w:rPr>
        <w:t>'  Gestor: PostgreSQL - 12 tablas, 14 claves foraneas</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!theme plain</w:t>
      </w:r>
    </w:p>
    <w:p>
      <w:pPr>
        <w:spacing w:before="0" w:after="0" w:line="240" w:lineRule="auto"/>
        <w:ind w:left="173" w:right="72"/>
        <w:shd w:val="clear" w:color="auto" w:fill="F4F6F8"/>
      </w:pPr>
      <w:r>
        <w:rPr>
          <w:rFonts w:ascii="Consolas" w:hAnsi="Consolas" w:eastAsia="Consolas"/>
          <w:color w:val="1F2A37"/>
          <w:sz w:val="18"/>
        </w:rPr>
        <w:t>skinparam defaultFontName Arial</w:t>
      </w:r>
    </w:p>
    <w:p>
      <w:pPr>
        <w:spacing w:before="0" w:after="0" w:line="240" w:lineRule="auto"/>
        <w:ind w:left="173" w:right="72"/>
        <w:shd w:val="clear" w:color="auto" w:fill="F4F6F8"/>
      </w:pPr>
      <w:r>
        <w:rPr>
          <w:rFonts w:ascii="Consolas" w:hAnsi="Consolas" w:eastAsia="Consolas"/>
          <w:color w:val="1F2A37"/>
          <w:sz w:val="18"/>
        </w:rPr>
        <w:t>skinparam defaultFontSize 11</w:t>
      </w:r>
    </w:p>
    <w:p>
      <w:pPr>
        <w:spacing w:before="0" w:after="0" w:line="240" w:lineRule="auto"/>
        <w:ind w:left="173" w:right="72"/>
        <w:shd w:val="clear" w:color="auto" w:fill="F4F6F8"/>
      </w:pPr>
      <w:r>
        <w:rPr>
          <w:rFonts w:ascii="Consolas" w:hAnsi="Consolas" w:eastAsia="Consolas"/>
          <w:color w:val="1F2A37"/>
          <w:sz w:val="18"/>
        </w:rPr>
        <w:t>skinparam shadowing false</w:t>
      </w:r>
    </w:p>
    <w:p>
      <w:pPr>
        <w:spacing w:before="0" w:after="0" w:line="240" w:lineRule="auto"/>
        <w:ind w:left="173" w:right="72"/>
        <w:shd w:val="clear" w:color="auto" w:fill="F4F6F8"/>
      </w:pPr>
      <w:r>
        <w:rPr>
          <w:rFonts w:ascii="Consolas" w:hAnsi="Consolas" w:eastAsia="Consolas"/>
          <w:color w:val="1F2A37"/>
          <w:sz w:val="18"/>
        </w:rPr>
        <w:t>skinparam linetype ortho</w:t>
      </w:r>
    </w:p>
    <w:p>
      <w:pPr>
        <w:spacing w:before="0" w:after="0" w:line="240" w:lineRule="auto"/>
        <w:ind w:left="173" w:right="72"/>
        <w:shd w:val="clear" w:color="auto" w:fill="F4F6F8"/>
      </w:pPr>
      <w:r>
        <w:rPr>
          <w:rFonts w:ascii="Consolas" w:hAnsi="Consolas" w:eastAsia="Consolas"/>
          <w:color w:val="1F2A37"/>
          <w:sz w:val="18"/>
        </w:rPr>
        <w:t>skinparam classAttributeIconSize 10</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  Usuarios y acceso</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entity USUARIOS {</w:t>
      </w:r>
    </w:p>
    <w:p>
      <w:pPr>
        <w:spacing w:before="0" w:after="0" w:line="240" w:lineRule="auto"/>
        <w:ind w:left="173" w:right="72"/>
        <w:shd w:val="clear" w:color="auto" w:fill="F4F6F8"/>
      </w:pPr>
      <w:r>
        <w:rPr>
          <w:rFonts w:ascii="Consolas" w:hAnsi="Consolas" w:eastAsia="Consolas"/>
          <w:color w:val="1F2A37"/>
          <w:sz w:val="18"/>
        </w:rPr>
        <w:t xml:space="preserve">  * id : INTEGER &lt;&lt;PK&gt;&gt;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correo : VARCHAR</w:t>
      </w:r>
    </w:p>
    <w:p>
      <w:pPr>
        <w:spacing w:before="0" w:after="0" w:line="240" w:lineRule="auto"/>
        <w:ind w:left="173" w:right="72"/>
        <w:shd w:val="clear" w:color="auto" w:fill="F4F6F8"/>
      </w:pPr>
      <w:r>
        <w:rPr>
          <w:rFonts w:ascii="Consolas" w:hAnsi="Consolas" w:eastAsia="Consolas"/>
          <w:color w:val="1F2A37"/>
          <w:sz w:val="18"/>
        </w:rPr>
        <w:t xml:space="preserve">  contrasena_hash : VARCHAR</w:t>
      </w:r>
    </w:p>
    <w:p>
      <w:pPr>
        <w:spacing w:before="0" w:after="0" w:line="240" w:lineRule="auto"/>
        <w:ind w:left="173" w:right="72"/>
        <w:shd w:val="clear" w:color="auto" w:fill="F4F6F8"/>
      </w:pPr>
      <w:r>
        <w:rPr>
          <w:rFonts w:ascii="Consolas" w:hAnsi="Consolas" w:eastAsia="Consolas"/>
          <w:color w:val="1F2A37"/>
          <w:sz w:val="18"/>
        </w:rPr>
        <w:t xml:space="preserve">  nombre : VARCHAR</w:t>
      </w:r>
    </w:p>
    <w:p>
      <w:pPr>
        <w:spacing w:before="0" w:after="0" w:line="240" w:lineRule="auto"/>
        <w:ind w:left="173" w:right="72"/>
        <w:shd w:val="clear" w:color="auto" w:fill="F4F6F8"/>
      </w:pPr>
      <w:r>
        <w:rPr>
          <w:rFonts w:ascii="Consolas" w:hAnsi="Consolas" w:eastAsia="Consolas"/>
          <w:color w:val="1F2A37"/>
          <w:sz w:val="18"/>
        </w:rPr>
        <w:t xml:space="preserve">  rol : VARCHAR</w:t>
      </w:r>
    </w:p>
    <w:p>
      <w:pPr>
        <w:spacing w:before="0" w:after="0" w:line="240" w:lineRule="auto"/>
        <w:ind w:left="173" w:right="72"/>
        <w:shd w:val="clear" w:color="auto" w:fill="F4F6F8"/>
      </w:pPr>
      <w:r>
        <w:rPr>
          <w:rFonts w:ascii="Consolas" w:hAnsi="Consolas" w:eastAsia="Consolas"/>
          <w:color w:val="1F2A37"/>
          <w:sz w:val="18"/>
        </w:rPr>
        <w:t xml:space="preserve">  activo : BOOLEAN</w:t>
      </w:r>
    </w:p>
    <w:p>
      <w:pPr>
        <w:spacing w:before="0" w:after="0" w:line="240" w:lineRule="auto"/>
        <w:ind w:left="173" w:right="72"/>
        <w:shd w:val="clear" w:color="auto" w:fill="F4F6F8"/>
      </w:pPr>
      <w:r>
        <w:rPr>
          <w:rFonts w:ascii="Consolas" w:hAnsi="Consolas" w:eastAsia="Consolas"/>
          <w:color w:val="1F2A37"/>
          <w:sz w:val="18"/>
        </w:rPr>
        <w:t xml:space="preserve">  debe_cambiar_contrasena : BOOLEAN</w:t>
      </w:r>
    </w:p>
    <w:p>
      <w:pPr>
        <w:spacing w:before="0" w:after="0" w:line="240" w:lineRule="auto"/>
        <w:ind w:left="173" w:right="72"/>
        <w:shd w:val="clear" w:color="auto" w:fill="F4F6F8"/>
      </w:pPr>
      <w:r>
        <w:rPr>
          <w:rFonts w:ascii="Consolas" w:hAnsi="Consolas" w:eastAsia="Consolas"/>
          <w:color w:val="1F2A37"/>
          <w:sz w:val="18"/>
        </w:rPr>
        <w:t xml:space="preserve">  creado_en : DATETIME</w:t>
      </w:r>
    </w:p>
    <w:p>
      <w:pPr>
        <w:spacing w:before="0" w:after="0" w:line="240" w:lineRule="auto"/>
        <w:ind w:left="173" w:right="72"/>
        <w:shd w:val="clear" w:color="auto" w:fill="F4F6F8"/>
      </w:pPr>
      <w:r>
        <w:rPr>
          <w:rFonts w:ascii="Consolas" w:hAnsi="Consolas" w:eastAsia="Consolas"/>
          <w:color w:val="1F2A37"/>
          <w:sz w:val="18"/>
        </w:rPr>
        <w:t xml:space="preserve">  ultimo_acceso : DATETIME</w:t>
      </w:r>
    </w:p>
    <w:p>
      <w:pPr>
        <w:spacing w:before="0" w:after="0" w:line="240" w:lineRule="auto"/>
        <w:ind w:left="173" w:right="72"/>
        <w:shd w:val="clear" w:color="auto" w:fill="F4F6F8"/>
      </w:pPr>
      <w:r>
        <w:rPr>
          <w:rFonts w:ascii="Consolas" w:hAnsi="Consolas" w:eastAsia="Consolas"/>
          <w:color w:val="1F2A37"/>
          <w:sz w:val="18"/>
        </w:rPr>
        <w: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  Experimentos y material de video</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entity EXPERIMENTOS {</w:t>
      </w:r>
    </w:p>
    <w:p>
      <w:pPr>
        <w:spacing w:before="0" w:after="0" w:line="240" w:lineRule="auto"/>
        <w:ind w:left="173" w:right="72"/>
        <w:shd w:val="clear" w:color="auto" w:fill="F4F6F8"/>
      </w:pPr>
      <w:r>
        <w:rPr>
          <w:rFonts w:ascii="Consolas" w:hAnsi="Consolas" w:eastAsia="Consolas"/>
          <w:color w:val="1F2A37"/>
          <w:sz w:val="18"/>
        </w:rPr>
        <w:t xml:space="preserve">  * id : INTEGER &lt;&lt;PK&gt;&gt;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id_usuario : INTEGER &lt;&lt;FK&gt;&gt;</w:t>
      </w:r>
    </w:p>
    <w:p>
      <w:pPr>
        <w:spacing w:before="0" w:after="0" w:line="240" w:lineRule="auto"/>
        <w:ind w:left="173" w:right="72"/>
        <w:shd w:val="clear" w:color="auto" w:fill="F4F6F8"/>
      </w:pPr>
      <w:r>
        <w:rPr>
          <w:rFonts w:ascii="Consolas" w:hAnsi="Consolas" w:eastAsia="Consolas"/>
          <w:color w:val="1F2A37"/>
          <w:sz w:val="18"/>
        </w:rPr>
        <w:t xml:space="preserve">  creado_en : DATETIME</w:t>
      </w:r>
    </w:p>
    <w:p>
      <w:pPr>
        <w:spacing w:before="0" w:after="0" w:line="240" w:lineRule="auto"/>
        <w:ind w:left="173" w:right="72"/>
        <w:shd w:val="clear" w:color="auto" w:fill="F4F6F8"/>
      </w:pPr>
      <w:r>
        <w:rPr>
          <w:rFonts w:ascii="Consolas" w:hAnsi="Consolas" w:eastAsia="Consolas"/>
          <w:color w:val="1F2A37"/>
          <w:sz w:val="18"/>
        </w:rPr>
        <w:t xml:space="preserve">  nombre : VARCHAR</w:t>
      </w:r>
    </w:p>
    <w:p>
      <w:pPr>
        <w:spacing w:before="0" w:after="0" w:line="240" w:lineRule="auto"/>
        <w:ind w:left="173" w:right="72"/>
        <w:shd w:val="clear" w:color="auto" w:fill="F4F6F8"/>
      </w:pPr>
      <w:r>
        <w:rPr>
          <w:rFonts w:ascii="Consolas" w:hAnsi="Consolas" w:eastAsia="Consolas"/>
          <w:color w:val="1F2A37"/>
          <w:sz w:val="18"/>
        </w:rPr>
        <w:t xml:space="preserve">  fecha_experimento : DATETIME</w:t>
      </w:r>
    </w:p>
    <w:p>
      <w:pPr>
        <w:spacing w:before="0" w:after="0" w:line="240" w:lineRule="auto"/>
        <w:ind w:left="173" w:right="72"/>
        <w:shd w:val="clear" w:color="auto" w:fill="F4F6F8"/>
      </w:pPr>
      <w:r>
        <w:rPr>
          <w:rFonts w:ascii="Consolas" w:hAnsi="Consolas" w:eastAsia="Consolas"/>
          <w:color w:val="1F2A37"/>
          <w:sz w:val="18"/>
        </w:rPr>
        <w:t xml:space="preserve">  tratamiento : VARCHAR</w:t>
      </w:r>
    </w:p>
    <w:p>
      <w:pPr>
        <w:spacing w:before="0" w:after="0" w:line="240" w:lineRule="auto"/>
        <w:ind w:left="173" w:right="72"/>
        <w:shd w:val="clear" w:color="auto" w:fill="F4F6F8"/>
      </w:pPr>
      <w:r>
        <w:rPr>
          <w:rFonts w:ascii="Consolas" w:hAnsi="Consolas" w:eastAsia="Consolas"/>
          <w:color w:val="1F2A37"/>
          <w:sz w:val="18"/>
        </w:rPr>
        <w:t xml:space="preserve">  especie : VARCHAR</w:t>
      </w:r>
    </w:p>
    <w:p>
      <w:pPr>
        <w:spacing w:before="0" w:after="0" w:line="240" w:lineRule="auto"/>
        <w:ind w:left="173" w:right="72"/>
        <w:shd w:val="clear" w:color="auto" w:fill="F4F6F8"/>
      </w:pPr>
      <w:r>
        <w:rPr>
          <w:rFonts w:ascii="Consolas" w:hAnsi="Consolas" w:eastAsia="Consolas"/>
          <w:color w:val="1F2A37"/>
          <w:sz w:val="18"/>
        </w:rPr>
        <w:t xml:space="preserve">  disposicion : VARCHAR</w:t>
      </w:r>
    </w:p>
    <w:p>
      <w:pPr>
        <w:spacing w:before="0" w:after="0" w:line="240" w:lineRule="auto"/>
        <w:ind w:left="173" w:right="72"/>
        <w:shd w:val="clear" w:color="auto" w:fill="F4F6F8"/>
      </w:pPr>
      <w:r>
        <w:rPr>
          <w:rFonts w:ascii="Consolas" w:hAnsi="Consolas" w:eastAsia="Consolas"/>
          <w:color w:val="1F2A37"/>
          <w:sz w:val="18"/>
        </w:rPr>
        <w:t xml:space="preserve">  notas : TEXT</w:t>
      </w:r>
    </w:p>
    <w:p>
      <w:pPr>
        <w:spacing w:before="0" w:after="0" w:line="240" w:lineRule="auto"/>
        <w:ind w:left="173" w:right="72"/>
        <w:shd w:val="clear" w:color="auto" w:fill="F4F6F8"/>
      </w:pPr>
      <w:r>
        <w:rPr>
          <w:rFonts w:ascii="Consolas" w:hAnsi="Consolas" w:eastAsia="Consolas"/>
          <w:color w:val="1F2A37"/>
          <w:sz w:val="18"/>
        </w:rPr>
        <w: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entity SUJETOS {</w:t>
      </w:r>
    </w:p>
    <w:p>
      <w:pPr>
        <w:spacing w:before="0" w:after="0" w:line="240" w:lineRule="auto"/>
        <w:ind w:left="173" w:right="72"/>
        <w:shd w:val="clear" w:color="auto" w:fill="F4F6F8"/>
      </w:pPr>
      <w:r>
        <w:rPr>
          <w:rFonts w:ascii="Consolas" w:hAnsi="Consolas" w:eastAsia="Consolas"/>
          <w:color w:val="1F2A37"/>
          <w:sz w:val="18"/>
        </w:rPr>
        <w:t xml:space="preserve">  * id : INTEGER &lt;&lt;PK&gt;&gt;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id_experimento : INTEGER &lt;&lt;FK&gt;&gt;</w:t>
      </w:r>
    </w:p>
    <w:p>
      <w:pPr>
        <w:spacing w:before="0" w:after="0" w:line="240" w:lineRule="auto"/>
        <w:ind w:left="173" w:right="72"/>
        <w:shd w:val="clear" w:color="auto" w:fill="F4F6F8"/>
      </w:pPr>
      <w:r>
        <w:rPr>
          <w:rFonts w:ascii="Consolas" w:hAnsi="Consolas" w:eastAsia="Consolas"/>
          <w:color w:val="1F2A37"/>
          <w:sz w:val="18"/>
        </w:rPr>
        <w:t xml:space="preserve">  indice_rata : INTEGER</w:t>
      </w:r>
    </w:p>
    <w:p>
      <w:pPr>
        <w:spacing w:before="0" w:after="0" w:line="240" w:lineRule="auto"/>
        <w:ind w:left="173" w:right="72"/>
        <w:shd w:val="clear" w:color="auto" w:fill="F4F6F8"/>
      </w:pPr>
      <w:r>
        <w:rPr>
          <w:rFonts w:ascii="Consolas" w:hAnsi="Consolas" w:eastAsia="Consolas"/>
          <w:color w:val="1F2A37"/>
          <w:sz w:val="18"/>
        </w:rPr>
        <w:t xml:space="preserve">  etiqueta : VARCHAR</w:t>
      </w:r>
    </w:p>
    <w:p>
      <w:pPr>
        <w:spacing w:before="0" w:after="0" w:line="240" w:lineRule="auto"/>
        <w:ind w:left="173" w:right="72"/>
        <w:shd w:val="clear" w:color="auto" w:fill="F4F6F8"/>
      </w:pPr>
      <w:r>
        <w:rPr>
          <w:rFonts w:ascii="Consolas" w:hAnsi="Consolas" w:eastAsia="Consolas"/>
          <w:color w:val="1F2A37"/>
          <w:sz w:val="18"/>
        </w:rPr>
        <w: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entity VIDEOS {</w:t>
      </w:r>
    </w:p>
    <w:p>
      <w:pPr>
        <w:spacing w:before="0" w:after="0" w:line="240" w:lineRule="auto"/>
        <w:ind w:left="173" w:right="72"/>
        <w:shd w:val="clear" w:color="auto" w:fill="F4F6F8"/>
      </w:pPr>
      <w:r>
        <w:rPr>
          <w:rFonts w:ascii="Consolas" w:hAnsi="Consolas" w:eastAsia="Consolas"/>
          <w:color w:val="1F2A37"/>
          <w:sz w:val="18"/>
        </w:rPr>
        <w:t xml:space="preserve">  * id : INTEGER &lt;&lt;PK&gt;&gt;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id_experimento : INTEGER &lt;&lt;FK&gt;&gt;</w:t>
      </w:r>
    </w:p>
    <w:p>
      <w:pPr>
        <w:spacing w:before="0" w:after="0" w:line="240" w:lineRule="auto"/>
        <w:ind w:left="173" w:right="72"/>
        <w:shd w:val="clear" w:color="auto" w:fill="F4F6F8"/>
      </w:pPr>
      <w:r>
        <w:rPr>
          <w:rFonts w:ascii="Consolas" w:hAnsi="Consolas" w:eastAsia="Consolas"/>
          <w:color w:val="1F2A37"/>
          <w:sz w:val="18"/>
        </w:rPr>
        <w:t xml:space="preserve">  creado_en : DATETIME</w:t>
      </w:r>
    </w:p>
    <w:p>
      <w:pPr>
        <w:spacing w:before="0" w:after="0" w:line="240" w:lineRule="auto"/>
        <w:ind w:left="173" w:right="72"/>
        <w:shd w:val="clear" w:color="auto" w:fill="F4F6F8"/>
      </w:pPr>
      <w:r>
        <w:rPr>
          <w:rFonts w:ascii="Consolas" w:hAnsi="Consolas" w:eastAsia="Consolas"/>
          <w:color w:val="1F2A37"/>
          <w:sz w:val="18"/>
        </w:rPr>
        <w:t xml:space="preserve">  dia : VARCHAR</w:t>
      </w:r>
    </w:p>
    <w:p>
      <w:pPr>
        <w:spacing w:before="0" w:after="0" w:line="240" w:lineRule="auto"/>
        <w:ind w:left="173" w:right="72"/>
        <w:shd w:val="clear" w:color="auto" w:fill="F4F6F8"/>
      </w:pPr>
      <w:r>
        <w:rPr>
          <w:rFonts w:ascii="Consolas" w:hAnsi="Consolas" w:eastAsia="Consolas"/>
          <w:color w:val="1F2A37"/>
          <w:sz w:val="18"/>
        </w:rPr>
        <w:t xml:space="preserve">  nombre_archivo : VARCHAR</w:t>
      </w:r>
    </w:p>
    <w:p>
      <w:pPr>
        <w:spacing w:before="0" w:after="0" w:line="240" w:lineRule="auto"/>
        <w:ind w:left="173" w:right="72"/>
        <w:shd w:val="clear" w:color="auto" w:fill="F4F6F8"/>
      </w:pPr>
      <w:r>
        <w:rPr>
          <w:rFonts w:ascii="Consolas" w:hAnsi="Consolas" w:eastAsia="Consolas"/>
          <w:color w:val="1F2A37"/>
          <w:sz w:val="18"/>
        </w:rPr>
        <w:t xml:space="preserve">  ruta : VARCHAR</w:t>
      </w:r>
    </w:p>
    <w:p>
      <w:pPr>
        <w:spacing w:before="0" w:after="0" w:line="240" w:lineRule="auto"/>
        <w:ind w:left="173" w:right="72"/>
        <w:shd w:val="clear" w:color="auto" w:fill="F4F6F8"/>
      </w:pPr>
      <w:r>
        <w:rPr>
          <w:rFonts w:ascii="Consolas" w:hAnsi="Consolas" w:eastAsia="Consolas"/>
          <w:color w:val="1F2A37"/>
          <w:sz w:val="18"/>
        </w:rPr>
        <w:t xml:space="preserve">  duracion_s : FLOAT</w:t>
      </w:r>
    </w:p>
    <w:p>
      <w:pPr>
        <w:spacing w:before="0" w:after="0" w:line="240" w:lineRule="auto"/>
        <w:ind w:left="173" w:right="72"/>
        <w:shd w:val="clear" w:color="auto" w:fill="F4F6F8"/>
      </w:pPr>
      <w:r>
        <w:rPr>
          <w:rFonts w:ascii="Consolas" w:hAnsi="Consolas" w:eastAsia="Consolas"/>
          <w:color w:val="1F2A37"/>
          <w:sz w:val="18"/>
        </w:rPr>
        <w:t xml:space="preserve">  fecha_eliminacion : DATETIME</w:t>
      </w:r>
    </w:p>
    <w:p>
      <w:pPr>
        <w:spacing w:before="0" w:after="0" w:line="240" w:lineRule="auto"/>
        <w:ind w:left="173" w:right="72"/>
        <w:shd w:val="clear" w:color="auto" w:fill="F4F6F8"/>
      </w:pPr>
      <w:r>
        <w:rPr>
          <w:rFonts w:ascii="Consolas" w:hAnsi="Consolas" w:eastAsia="Consolas"/>
          <w:color w:val="1F2A37"/>
          <w:sz w:val="18"/>
        </w:rPr>
        <w: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entity ROIS {</w:t>
      </w:r>
    </w:p>
    <w:p>
      <w:pPr>
        <w:spacing w:before="0" w:after="0" w:line="240" w:lineRule="auto"/>
        <w:ind w:left="173" w:right="72"/>
        <w:shd w:val="clear" w:color="auto" w:fill="F4F6F8"/>
      </w:pPr>
      <w:r>
        <w:rPr>
          <w:rFonts w:ascii="Consolas" w:hAnsi="Consolas" w:eastAsia="Consolas"/>
          <w:color w:val="1F2A37"/>
          <w:sz w:val="18"/>
        </w:rPr>
        <w:t xml:space="preserve">  * id : INTEGER &lt;&lt;PK&gt;&gt;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id_video : INTEGER &lt;&lt;FK&gt;&gt;</w:t>
      </w:r>
    </w:p>
    <w:p>
      <w:pPr>
        <w:spacing w:before="0" w:after="0" w:line="240" w:lineRule="auto"/>
        <w:ind w:left="173" w:right="72"/>
        <w:shd w:val="clear" w:color="auto" w:fill="F4F6F8"/>
      </w:pPr>
      <w:r>
        <w:rPr>
          <w:rFonts w:ascii="Consolas" w:hAnsi="Consolas" w:eastAsia="Consolas"/>
          <w:color w:val="1F2A37"/>
          <w:sz w:val="18"/>
        </w:rPr>
        <w:t xml:space="preserve">  id_sujeto : INTEGER &lt;&lt;FK&gt;&gt;</w:t>
      </w:r>
    </w:p>
    <w:p>
      <w:pPr>
        <w:spacing w:before="0" w:after="0" w:line="240" w:lineRule="auto"/>
        <w:ind w:left="173" w:right="72"/>
        <w:shd w:val="clear" w:color="auto" w:fill="F4F6F8"/>
      </w:pPr>
      <w:r>
        <w:rPr>
          <w:rFonts w:ascii="Consolas" w:hAnsi="Consolas" w:eastAsia="Consolas"/>
          <w:color w:val="1F2A37"/>
          <w:sz w:val="18"/>
        </w:rPr>
        <w:t xml:space="preserve">  x : INTEGER</w:t>
      </w:r>
    </w:p>
    <w:p>
      <w:pPr>
        <w:spacing w:before="0" w:after="0" w:line="240" w:lineRule="auto"/>
        <w:ind w:left="173" w:right="72"/>
        <w:shd w:val="clear" w:color="auto" w:fill="F4F6F8"/>
      </w:pPr>
      <w:r>
        <w:rPr>
          <w:rFonts w:ascii="Consolas" w:hAnsi="Consolas" w:eastAsia="Consolas"/>
          <w:color w:val="1F2A37"/>
          <w:sz w:val="18"/>
        </w:rPr>
        <w:t xml:space="preserve">  y : INTEGER</w:t>
      </w:r>
    </w:p>
    <w:p>
      <w:pPr>
        <w:spacing w:before="0" w:after="0" w:line="240" w:lineRule="auto"/>
        <w:ind w:left="173" w:right="72"/>
        <w:shd w:val="clear" w:color="auto" w:fill="F4F6F8"/>
      </w:pPr>
      <w:r>
        <w:rPr>
          <w:rFonts w:ascii="Consolas" w:hAnsi="Consolas" w:eastAsia="Consolas"/>
          <w:color w:val="1F2A37"/>
          <w:sz w:val="18"/>
        </w:rPr>
        <w:t xml:space="preserve">  w : INTEGER</w:t>
      </w:r>
    </w:p>
    <w:p>
      <w:pPr>
        <w:spacing w:before="0" w:after="0" w:line="240" w:lineRule="auto"/>
        <w:ind w:left="173" w:right="72"/>
        <w:shd w:val="clear" w:color="auto" w:fill="F4F6F8"/>
      </w:pPr>
      <w:r>
        <w:rPr>
          <w:rFonts w:ascii="Consolas" w:hAnsi="Consolas" w:eastAsia="Consolas"/>
          <w:color w:val="1F2A37"/>
          <w:sz w:val="18"/>
        </w:rPr>
        <w:t xml:space="preserve">  h : INTEGER</w:t>
      </w:r>
    </w:p>
    <w:p>
      <w:pPr>
        <w:spacing w:before="0" w:after="0" w:line="240" w:lineRule="auto"/>
        <w:ind w:left="173" w:right="72"/>
        <w:shd w:val="clear" w:color="auto" w:fill="F4F6F8"/>
      </w:pPr>
      <w:r>
        <w:rPr>
          <w:rFonts w:ascii="Consolas" w:hAnsi="Consolas" w:eastAsia="Consolas"/>
          <w:color w:val="1F2A37"/>
          <w:sz w:val="18"/>
        </w:rPr>
        <w: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  Analisis y trabajos</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entity CONFIGURACIONES_ANALISIS {</w:t>
      </w:r>
    </w:p>
    <w:p>
      <w:pPr>
        <w:spacing w:before="0" w:after="0" w:line="240" w:lineRule="auto"/>
        <w:ind w:left="173" w:right="72"/>
        <w:shd w:val="clear" w:color="auto" w:fill="F4F6F8"/>
      </w:pPr>
      <w:r>
        <w:rPr>
          <w:rFonts w:ascii="Consolas" w:hAnsi="Consolas" w:eastAsia="Consolas"/>
          <w:color w:val="1F2A37"/>
          <w:sz w:val="18"/>
        </w:rPr>
        <w:t xml:space="preserve">  * id : INTEGER &lt;&lt;PK&gt;&gt;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creado_en : DATETIME</w:t>
      </w:r>
    </w:p>
    <w:p>
      <w:pPr>
        <w:spacing w:before="0" w:after="0" w:line="240" w:lineRule="auto"/>
        <w:ind w:left="173" w:right="72"/>
        <w:shd w:val="clear" w:color="auto" w:fill="F4F6F8"/>
      </w:pPr>
      <w:r>
        <w:rPr>
          <w:rFonts w:ascii="Consolas" w:hAnsi="Consolas" w:eastAsia="Consolas"/>
          <w:color w:val="1F2A37"/>
          <w:sz w:val="18"/>
        </w:rPr>
        <w:t xml:space="preserve">  nombre_modelo : VARCHAR</w:t>
      </w:r>
    </w:p>
    <w:p>
      <w:pPr>
        <w:spacing w:before="0" w:after="0" w:line="240" w:lineRule="auto"/>
        <w:ind w:left="173" w:right="72"/>
        <w:shd w:val="clear" w:color="auto" w:fill="F4F6F8"/>
      </w:pPr>
      <w:r>
        <w:rPr>
          <w:rFonts w:ascii="Consolas" w:hAnsi="Consolas" w:eastAsia="Consolas"/>
          <w:color w:val="1F2A37"/>
          <w:sz w:val="18"/>
        </w:rPr>
        <w:t xml:space="preserve">  hash_modelo : VARCHAR</w:t>
      </w:r>
    </w:p>
    <w:p>
      <w:pPr>
        <w:spacing w:before="0" w:after="0" w:line="240" w:lineRule="auto"/>
        <w:ind w:left="173" w:right="72"/>
        <w:shd w:val="clear" w:color="auto" w:fill="F4F6F8"/>
      </w:pPr>
      <w:r>
        <w:rPr>
          <w:rFonts w:ascii="Consolas" w:hAnsi="Consolas" w:eastAsia="Consolas"/>
          <w:color w:val="1F2A37"/>
          <w:sz w:val="18"/>
        </w:rPr>
        <w:t xml:space="preserve">  version_pipeline : VARCHAR</w:t>
      </w:r>
    </w:p>
    <w:p>
      <w:pPr>
        <w:spacing w:before="0" w:after="0" w:line="240" w:lineRule="auto"/>
        <w:ind w:left="173" w:right="72"/>
        <w:shd w:val="clear" w:color="auto" w:fill="F4F6F8"/>
      </w:pPr>
      <w:r>
        <w:rPr>
          <w:rFonts w:ascii="Consolas" w:hAnsi="Consolas" w:eastAsia="Consolas"/>
          <w:color w:val="1F2A37"/>
          <w:sz w:val="18"/>
        </w:rPr>
        <w:t xml:space="preserve">  umbral_confianza : FLOAT</w:t>
      </w:r>
    </w:p>
    <w:p>
      <w:pPr>
        <w:spacing w:before="0" w:after="0" w:line="240" w:lineRule="auto"/>
        <w:ind w:left="173" w:right="72"/>
        <w:shd w:val="clear" w:color="auto" w:fill="F4F6F8"/>
      </w:pPr>
      <w:r>
        <w:rPr>
          <w:rFonts w:ascii="Consolas" w:hAnsi="Consolas" w:eastAsia="Consolas"/>
          <w:color w:val="1F2A37"/>
          <w:sz w:val="18"/>
        </w:rPr>
        <w:t xml:space="preserve">  segundos_omitir : FLOAT</w:t>
      </w:r>
    </w:p>
    <w:p>
      <w:pPr>
        <w:spacing w:before="0" w:after="0" w:line="240" w:lineRule="auto"/>
        <w:ind w:left="173" w:right="72"/>
        <w:shd w:val="clear" w:color="auto" w:fill="F4F6F8"/>
      </w:pPr>
      <w:r>
        <w:rPr>
          <w:rFonts w:ascii="Consolas" w:hAnsi="Consolas" w:eastAsia="Consolas"/>
          <w:color w:val="1F2A37"/>
          <w:sz w:val="18"/>
        </w:rPr>
        <w:t xml:space="preserve">  umbral_inmovil : FLOAT</w:t>
      </w:r>
    </w:p>
    <w:p>
      <w:pPr>
        <w:spacing w:before="0" w:after="0" w:line="240" w:lineRule="auto"/>
        <w:ind w:left="173" w:right="72"/>
        <w:shd w:val="clear" w:color="auto" w:fill="F4F6F8"/>
      </w:pPr>
      <w:r>
        <w:rPr>
          <w:rFonts w:ascii="Consolas" w:hAnsi="Consolas" w:eastAsia="Consolas"/>
          <w:color w:val="1F2A37"/>
          <w:sz w:val="18"/>
        </w:rPr>
        <w:t xml:space="preserve">  umbral_desplazamiento : FLOAT</w:t>
      </w:r>
    </w:p>
    <w:p>
      <w:pPr>
        <w:spacing w:before="0" w:after="0" w:line="240" w:lineRule="auto"/>
        <w:ind w:left="173" w:right="72"/>
        <w:shd w:val="clear" w:color="auto" w:fill="F4F6F8"/>
      </w:pPr>
      <w:r>
        <w:rPr>
          <w:rFonts w:ascii="Consolas" w:hAnsi="Consolas" w:eastAsia="Consolas"/>
          <w:color w:val="1F2A37"/>
          <w:sz w:val="18"/>
        </w:rPr>
        <w:t xml:space="preserve">  umbral_std_posicion : FLOAT</w:t>
      </w:r>
    </w:p>
    <w:p>
      <w:pPr>
        <w:spacing w:before="0" w:after="0" w:line="240" w:lineRule="auto"/>
        <w:ind w:left="173" w:right="72"/>
        <w:shd w:val="clear" w:color="auto" w:fill="F4F6F8"/>
      </w:pPr>
      <w:r>
        <w:rPr>
          <w:rFonts w:ascii="Consolas" w:hAnsi="Consolas" w:eastAsia="Consolas"/>
          <w:color w:val="1F2A37"/>
          <w:sz w:val="18"/>
        </w:rPr>
        <w:t xml:space="preserve">  umbral_aspecto_trepada : FLOAT</w:t>
      </w:r>
    </w:p>
    <w:p>
      <w:pPr>
        <w:spacing w:before="0" w:after="0" w:line="240" w:lineRule="auto"/>
        <w:ind w:left="173" w:right="72"/>
        <w:shd w:val="clear" w:color="auto" w:fill="F4F6F8"/>
      </w:pPr>
      <w:r>
        <w:rPr>
          <w:rFonts w:ascii="Consolas" w:hAnsi="Consolas" w:eastAsia="Consolas"/>
          <w:color w:val="1F2A37"/>
          <w:sz w:val="18"/>
        </w:rPr>
        <w: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entity TRABAJOS {</w:t>
      </w:r>
    </w:p>
    <w:p>
      <w:pPr>
        <w:spacing w:before="0" w:after="0" w:line="240" w:lineRule="auto"/>
        <w:ind w:left="173" w:right="72"/>
        <w:shd w:val="clear" w:color="auto" w:fill="F4F6F8"/>
      </w:pPr>
      <w:r>
        <w:rPr>
          <w:rFonts w:ascii="Consolas" w:hAnsi="Consolas" w:eastAsia="Consolas"/>
          <w:color w:val="1F2A37"/>
          <w:sz w:val="18"/>
        </w:rPr>
        <w:t xml:space="preserve">  * id : INTEGER &lt;&lt;PK&gt;&gt;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id_video : INTEGER &lt;&lt;FK&gt;&gt;</w:t>
      </w:r>
    </w:p>
    <w:p>
      <w:pPr>
        <w:spacing w:before="0" w:after="0" w:line="240" w:lineRule="auto"/>
        <w:ind w:left="173" w:right="72"/>
        <w:shd w:val="clear" w:color="auto" w:fill="F4F6F8"/>
      </w:pPr>
      <w:r>
        <w:rPr>
          <w:rFonts w:ascii="Consolas" w:hAnsi="Consolas" w:eastAsia="Consolas"/>
          <w:color w:val="1F2A37"/>
          <w:sz w:val="18"/>
        </w:rPr>
        <w:t xml:space="preserve">  id_config : INTEGER &lt;&lt;FK&gt;&gt;</w:t>
      </w:r>
    </w:p>
    <w:p>
      <w:pPr>
        <w:spacing w:before="0" w:after="0" w:line="240" w:lineRule="auto"/>
        <w:ind w:left="173" w:right="72"/>
        <w:shd w:val="clear" w:color="auto" w:fill="F4F6F8"/>
      </w:pPr>
      <w:r>
        <w:rPr>
          <w:rFonts w:ascii="Consolas" w:hAnsi="Consolas" w:eastAsia="Consolas"/>
          <w:color w:val="1F2A37"/>
          <w:sz w:val="18"/>
        </w:rPr>
        <w:t xml:space="preserve">  creado_en : DATETIME</w:t>
      </w:r>
    </w:p>
    <w:p>
      <w:pPr>
        <w:spacing w:before="0" w:after="0" w:line="240" w:lineRule="auto"/>
        <w:ind w:left="173" w:right="72"/>
        <w:shd w:val="clear" w:color="auto" w:fill="F4F6F8"/>
      </w:pPr>
      <w:r>
        <w:rPr>
          <w:rFonts w:ascii="Consolas" w:hAnsi="Consolas" w:eastAsia="Consolas"/>
          <w:color w:val="1F2A37"/>
          <w:sz w:val="18"/>
        </w:rPr>
        <w:t xml:space="preserve">  iniciado_en : DATETIME</w:t>
      </w:r>
    </w:p>
    <w:p>
      <w:pPr>
        <w:spacing w:before="0" w:after="0" w:line="240" w:lineRule="auto"/>
        <w:ind w:left="173" w:right="72"/>
        <w:shd w:val="clear" w:color="auto" w:fill="F4F6F8"/>
      </w:pPr>
      <w:r>
        <w:rPr>
          <w:rFonts w:ascii="Consolas" w:hAnsi="Consolas" w:eastAsia="Consolas"/>
          <w:color w:val="1F2A37"/>
          <w:sz w:val="18"/>
        </w:rPr>
        <w:t xml:space="preserve">  finalizado_en : DATETIME</w:t>
      </w:r>
    </w:p>
    <w:p>
      <w:pPr>
        <w:spacing w:before="0" w:after="0" w:line="240" w:lineRule="auto"/>
        <w:ind w:left="173" w:right="72"/>
        <w:shd w:val="clear" w:color="auto" w:fill="F4F6F8"/>
      </w:pPr>
      <w:r>
        <w:rPr>
          <w:rFonts w:ascii="Consolas" w:hAnsi="Consolas" w:eastAsia="Consolas"/>
          <w:color w:val="1F2A37"/>
          <w:sz w:val="18"/>
        </w:rPr>
        <w:t xml:space="preserve">  estado : VARCHAR</w:t>
      </w:r>
    </w:p>
    <w:p>
      <w:pPr>
        <w:spacing w:before="0" w:after="0" w:line="240" w:lineRule="auto"/>
        <w:ind w:left="173" w:right="72"/>
        <w:shd w:val="clear" w:color="auto" w:fill="F4F6F8"/>
      </w:pPr>
      <w:r>
        <w:rPr>
          <w:rFonts w:ascii="Consolas" w:hAnsi="Consolas" w:eastAsia="Consolas"/>
          <w:color w:val="1F2A37"/>
          <w:sz w:val="18"/>
        </w:rPr>
        <w:t xml:space="preserve">  etapa : VARCHAR</w:t>
      </w:r>
    </w:p>
    <w:p>
      <w:pPr>
        <w:spacing w:before="0" w:after="0" w:line="240" w:lineRule="auto"/>
        <w:ind w:left="173" w:right="72"/>
        <w:shd w:val="clear" w:color="auto" w:fill="F4F6F8"/>
      </w:pPr>
      <w:r>
        <w:rPr>
          <w:rFonts w:ascii="Consolas" w:hAnsi="Consolas" w:eastAsia="Consolas"/>
          <w:color w:val="1F2A37"/>
          <w:sz w:val="18"/>
        </w:rPr>
        <w:t xml:space="preserve">  progreso_pct : INTEGER</w:t>
      </w:r>
    </w:p>
    <w:p>
      <w:pPr>
        <w:spacing w:before="0" w:after="0" w:line="240" w:lineRule="auto"/>
        <w:ind w:left="173" w:right="72"/>
        <w:shd w:val="clear" w:color="auto" w:fill="F4F6F8"/>
      </w:pPr>
      <w:r>
        <w:rPr>
          <w:rFonts w:ascii="Consolas" w:hAnsi="Consolas" w:eastAsia="Consolas"/>
          <w:color w:val="1F2A37"/>
          <w:sz w:val="18"/>
        </w:rPr>
        <w:t xml:space="preserve">  error : TEXT</w:t>
      </w:r>
    </w:p>
    <w:p>
      <w:pPr>
        <w:spacing w:before="0" w:after="0" w:line="240" w:lineRule="auto"/>
        <w:ind w:left="173" w:right="72"/>
        <w:shd w:val="clear" w:color="auto" w:fill="F4F6F8"/>
      </w:pPr>
      <w:r>
        <w:rPr>
          <w:rFonts w:ascii="Consolas" w:hAnsi="Consolas" w:eastAsia="Consolas"/>
          <w:color w:val="1F2A37"/>
          <w:sz w:val="18"/>
        </w:rPr>
        <w: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entity ANIMALES {</w:t>
      </w:r>
    </w:p>
    <w:p>
      <w:pPr>
        <w:spacing w:before="0" w:after="0" w:line="240" w:lineRule="auto"/>
        <w:ind w:left="173" w:right="72"/>
        <w:shd w:val="clear" w:color="auto" w:fill="F4F6F8"/>
      </w:pPr>
      <w:r>
        <w:rPr>
          <w:rFonts w:ascii="Consolas" w:hAnsi="Consolas" w:eastAsia="Consolas"/>
          <w:color w:val="1F2A37"/>
          <w:sz w:val="18"/>
        </w:rPr>
        <w:t xml:space="preserve">  * id : INTEGER &lt;&lt;PK&gt;&gt;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id_trabajo : INTEGER &lt;&lt;FK&gt;&gt;</w:t>
      </w:r>
    </w:p>
    <w:p>
      <w:pPr>
        <w:spacing w:before="0" w:after="0" w:line="240" w:lineRule="auto"/>
        <w:ind w:left="173" w:right="72"/>
        <w:shd w:val="clear" w:color="auto" w:fill="F4F6F8"/>
      </w:pPr>
      <w:r>
        <w:rPr>
          <w:rFonts w:ascii="Consolas" w:hAnsi="Consolas" w:eastAsia="Consolas"/>
          <w:color w:val="1F2A37"/>
          <w:sz w:val="18"/>
        </w:rPr>
        <w:t xml:space="preserve">  id_sujeto : INTEGER &lt;&lt;FK&gt;&gt;</w:t>
      </w:r>
    </w:p>
    <w:p>
      <w:pPr>
        <w:spacing w:before="0" w:after="0" w:line="240" w:lineRule="auto"/>
        <w:ind w:left="173" w:right="72"/>
        <w:shd w:val="clear" w:color="auto" w:fill="F4F6F8"/>
      </w:pPr>
      <w:r>
        <w:rPr>
          <w:rFonts w:ascii="Consolas" w:hAnsi="Consolas" w:eastAsia="Consolas"/>
          <w:color w:val="1F2A37"/>
          <w:sz w:val="18"/>
        </w:rPr>
        <w: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  Resultados, reportes y notificaciones</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entity RESULTADOS_COMPORTAMIENTO {</w:t>
      </w:r>
    </w:p>
    <w:p>
      <w:pPr>
        <w:spacing w:before="0" w:after="0" w:line="240" w:lineRule="auto"/>
        <w:ind w:left="173" w:right="72"/>
        <w:shd w:val="clear" w:color="auto" w:fill="F4F6F8"/>
      </w:pPr>
      <w:r>
        <w:rPr>
          <w:rFonts w:ascii="Consolas" w:hAnsi="Consolas" w:eastAsia="Consolas"/>
          <w:color w:val="1F2A37"/>
          <w:sz w:val="18"/>
        </w:rPr>
        <w:t xml:space="preserve">  * id : INTEGER &lt;&lt;PK&gt;&gt;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id_animal : INTEGER &lt;&lt;FK&gt;&gt;</w:t>
      </w:r>
    </w:p>
    <w:p>
      <w:pPr>
        <w:spacing w:before="0" w:after="0" w:line="240" w:lineRule="auto"/>
        <w:ind w:left="173" w:right="72"/>
        <w:shd w:val="clear" w:color="auto" w:fill="F4F6F8"/>
      </w:pPr>
      <w:r>
        <w:rPr>
          <w:rFonts w:ascii="Consolas" w:hAnsi="Consolas" w:eastAsia="Consolas"/>
          <w:color w:val="1F2A37"/>
          <w:sz w:val="18"/>
        </w:rPr>
        <w:t xml:space="preserve">  nado_s : FLOAT</w:t>
      </w:r>
    </w:p>
    <w:p>
      <w:pPr>
        <w:spacing w:before="0" w:after="0" w:line="240" w:lineRule="auto"/>
        <w:ind w:left="173" w:right="72"/>
        <w:shd w:val="clear" w:color="auto" w:fill="F4F6F8"/>
      </w:pPr>
      <w:r>
        <w:rPr>
          <w:rFonts w:ascii="Consolas" w:hAnsi="Consolas" w:eastAsia="Consolas"/>
          <w:color w:val="1F2A37"/>
          <w:sz w:val="18"/>
        </w:rPr>
        <w:t xml:space="preserve">  inmovil_s : FLOAT</w:t>
      </w:r>
    </w:p>
    <w:p>
      <w:pPr>
        <w:spacing w:before="0" w:after="0" w:line="240" w:lineRule="auto"/>
        <w:ind w:left="173" w:right="72"/>
        <w:shd w:val="clear" w:color="auto" w:fill="F4F6F8"/>
      </w:pPr>
      <w:r>
        <w:rPr>
          <w:rFonts w:ascii="Consolas" w:hAnsi="Consolas" w:eastAsia="Consolas"/>
          <w:color w:val="1F2A37"/>
          <w:sz w:val="18"/>
        </w:rPr>
        <w:t xml:space="preserve">  escape_s : FLOAT</w:t>
      </w:r>
    </w:p>
    <w:p>
      <w:pPr>
        <w:spacing w:before="0" w:after="0" w:line="240" w:lineRule="auto"/>
        <w:ind w:left="173" w:right="72"/>
        <w:shd w:val="clear" w:color="auto" w:fill="F4F6F8"/>
      </w:pPr>
      <w:r>
        <w:rPr>
          <w:rFonts w:ascii="Consolas" w:hAnsi="Consolas" w:eastAsia="Consolas"/>
          <w:color w:val="1F2A37"/>
          <w:sz w:val="18"/>
        </w:rPr>
        <w:t xml:space="preserve">  total_analizado_s : FLOAT</w:t>
      </w:r>
    </w:p>
    <w:p>
      <w:pPr>
        <w:spacing w:before="0" w:after="0" w:line="240" w:lineRule="auto"/>
        <w:ind w:left="173" w:right="72"/>
        <w:shd w:val="clear" w:color="auto" w:fill="F4F6F8"/>
      </w:pPr>
      <w:r>
        <w:rPr>
          <w:rFonts w:ascii="Consolas" w:hAnsi="Consolas" w:eastAsia="Consolas"/>
          <w:color w:val="1F2A37"/>
          <w:sz w:val="18"/>
        </w:rPr>
        <w: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entity COMPORTAMIENTO_POR_MINUTO {</w:t>
      </w:r>
    </w:p>
    <w:p>
      <w:pPr>
        <w:spacing w:before="0" w:after="0" w:line="240" w:lineRule="auto"/>
        <w:ind w:left="173" w:right="72"/>
        <w:shd w:val="clear" w:color="auto" w:fill="F4F6F8"/>
      </w:pPr>
      <w:r>
        <w:rPr>
          <w:rFonts w:ascii="Consolas" w:hAnsi="Consolas" w:eastAsia="Consolas"/>
          <w:color w:val="1F2A37"/>
          <w:sz w:val="18"/>
        </w:rPr>
        <w:t xml:space="preserve">  * id : INTEGER &lt;&lt;PK&gt;&gt;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id_animal : INTEGER &lt;&lt;FK&gt;&gt;</w:t>
      </w:r>
    </w:p>
    <w:p>
      <w:pPr>
        <w:spacing w:before="0" w:after="0" w:line="240" w:lineRule="auto"/>
        <w:ind w:left="173" w:right="72"/>
        <w:shd w:val="clear" w:color="auto" w:fill="F4F6F8"/>
      </w:pPr>
      <w:r>
        <w:rPr>
          <w:rFonts w:ascii="Consolas" w:hAnsi="Consolas" w:eastAsia="Consolas"/>
          <w:color w:val="1F2A37"/>
          <w:sz w:val="18"/>
        </w:rPr>
        <w:t xml:space="preserve">  minuto : INTEGER</w:t>
      </w:r>
    </w:p>
    <w:p>
      <w:pPr>
        <w:spacing w:before="0" w:after="0" w:line="240" w:lineRule="auto"/>
        <w:ind w:left="173" w:right="72"/>
        <w:shd w:val="clear" w:color="auto" w:fill="F4F6F8"/>
      </w:pPr>
      <w:r>
        <w:rPr>
          <w:rFonts w:ascii="Consolas" w:hAnsi="Consolas" w:eastAsia="Consolas"/>
          <w:color w:val="1F2A37"/>
          <w:sz w:val="18"/>
        </w:rPr>
        <w:t xml:space="preserve">  nado_s : FLOAT</w:t>
      </w:r>
    </w:p>
    <w:p>
      <w:pPr>
        <w:spacing w:before="0" w:after="0" w:line="240" w:lineRule="auto"/>
        <w:ind w:left="173" w:right="72"/>
        <w:shd w:val="clear" w:color="auto" w:fill="F4F6F8"/>
      </w:pPr>
      <w:r>
        <w:rPr>
          <w:rFonts w:ascii="Consolas" w:hAnsi="Consolas" w:eastAsia="Consolas"/>
          <w:color w:val="1F2A37"/>
          <w:sz w:val="18"/>
        </w:rPr>
        <w:t xml:space="preserve">  inmovil_s : FLOAT</w:t>
      </w:r>
    </w:p>
    <w:p>
      <w:pPr>
        <w:spacing w:before="0" w:after="0" w:line="240" w:lineRule="auto"/>
        <w:ind w:left="173" w:right="72"/>
        <w:shd w:val="clear" w:color="auto" w:fill="F4F6F8"/>
      </w:pPr>
      <w:r>
        <w:rPr>
          <w:rFonts w:ascii="Consolas" w:hAnsi="Consolas" w:eastAsia="Consolas"/>
          <w:color w:val="1F2A37"/>
          <w:sz w:val="18"/>
        </w:rPr>
        <w:t xml:space="preserve">  escape_s : FLOAT</w:t>
      </w:r>
    </w:p>
    <w:p>
      <w:pPr>
        <w:spacing w:before="0" w:after="0" w:line="240" w:lineRule="auto"/>
        <w:ind w:left="173" w:right="72"/>
        <w:shd w:val="clear" w:color="auto" w:fill="F4F6F8"/>
      </w:pPr>
      <w:r>
        <w:rPr>
          <w:rFonts w:ascii="Consolas" w:hAnsi="Consolas" w:eastAsia="Consolas"/>
          <w:color w:val="1F2A37"/>
          <w:sz w:val="18"/>
        </w:rPr>
        <w: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entity REPORTES {</w:t>
      </w:r>
    </w:p>
    <w:p>
      <w:pPr>
        <w:spacing w:before="0" w:after="0" w:line="240" w:lineRule="auto"/>
        <w:ind w:left="173" w:right="72"/>
        <w:shd w:val="clear" w:color="auto" w:fill="F4F6F8"/>
      </w:pPr>
      <w:r>
        <w:rPr>
          <w:rFonts w:ascii="Consolas" w:hAnsi="Consolas" w:eastAsia="Consolas"/>
          <w:color w:val="1F2A37"/>
          <w:sz w:val="18"/>
        </w:rPr>
        <w:t xml:space="preserve">  * id : INTEGER &lt;&lt;PK&gt;&gt;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id_experimento : INTEGER &lt;&lt;FK&gt;&gt;</w:t>
      </w:r>
    </w:p>
    <w:p>
      <w:pPr>
        <w:spacing w:before="0" w:after="0" w:line="240" w:lineRule="auto"/>
        <w:ind w:left="173" w:right="72"/>
        <w:shd w:val="clear" w:color="auto" w:fill="F4F6F8"/>
      </w:pPr>
      <w:r>
        <w:rPr>
          <w:rFonts w:ascii="Consolas" w:hAnsi="Consolas" w:eastAsia="Consolas"/>
          <w:color w:val="1F2A37"/>
          <w:sz w:val="18"/>
        </w:rPr>
        <w:t xml:space="preserve">  creado_en : DATETIME</w:t>
      </w:r>
    </w:p>
    <w:p>
      <w:pPr>
        <w:spacing w:before="0" w:after="0" w:line="240" w:lineRule="auto"/>
        <w:ind w:left="173" w:right="72"/>
        <w:shd w:val="clear" w:color="auto" w:fill="F4F6F8"/>
      </w:pPr>
      <w:r>
        <w:rPr>
          <w:rFonts w:ascii="Consolas" w:hAnsi="Consolas" w:eastAsia="Consolas"/>
          <w:color w:val="1F2A37"/>
          <w:sz w:val="18"/>
        </w:rPr>
        <w:t xml:space="preserve">  formato : VARCHAR</w:t>
      </w:r>
    </w:p>
    <w:p>
      <w:pPr>
        <w:spacing w:before="0" w:after="0" w:line="240" w:lineRule="auto"/>
        <w:ind w:left="173" w:right="72"/>
        <w:shd w:val="clear" w:color="auto" w:fill="F4F6F8"/>
      </w:pPr>
      <w:r>
        <w:rPr>
          <w:rFonts w:ascii="Consolas" w:hAnsi="Consolas" w:eastAsia="Consolas"/>
          <w:color w:val="1F2A37"/>
          <w:sz w:val="18"/>
        </w:rPr>
        <w:t xml:space="preserve">  ruta : VARCHAR</w:t>
      </w:r>
    </w:p>
    <w:p>
      <w:pPr>
        <w:spacing w:before="0" w:after="0" w:line="240" w:lineRule="auto"/>
        <w:ind w:left="173" w:right="72"/>
        <w:shd w:val="clear" w:color="auto" w:fill="F4F6F8"/>
      </w:pPr>
      <w:r>
        <w:rPr>
          <w:rFonts w:ascii="Consolas" w:hAnsi="Consolas" w:eastAsia="Consolas"/>
          <w:color w:val="1F2A37"/>
          <w:sz w:val="18"/>
        </w:rPr>
        <w: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entity NOTIFICACIONES {</w:t>
      </w:r>
    </w:p>
    <w:p>
      <w:pPr>
        <w:spacing w:before="0" w:after="0" w:line="240" w:lineRule="auto"/>
        <w:ind w:left="173" w:right="72"/>
        <w:shd w:val="clear" w:color="auto" w:fill="F4F6F8"/>
      </w:pPr>
      <w:r>
        <w:rPr>
          <w:rFonts w:ascii="Consolas" w:hAnsi="Consolas" w:eastAsia="Consolas"/>
          <w:color w:val="1F2A37"/>
          <w:sz w:val="18"/>
        </w:rPr>
        <w:t xml:space="preserve">  * id : INTEGER &lt;&lt;PK&gt;&gt;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xml:space="preserve">  id_usuario : INTEGER &lt;&lt;FK&gt;&gt;</w:t>
      </w:r>
    </w:p>
    <w:p>
      <w:pPr>
        <w:spacing w:before="0" w:after="0" w:line="240" w:lineRule="auto"/>
        <w:ind w:left="173" w:right="72"/>
        <w:shd w:val="clear" w:color="auto" w:fill="F4F6F8"/>
      </w:pPr>
      <w:r>
        <w:rPr>
          <w:rFonts w:ascii="Consolas" w:hAnsi="Consolas" w:eastAsia="Consolas"/>
          <w:color w:val="1F2A37"/>
          <w:sz w:val="18"/>
        </w:rPr>
        <w:t xml:space="preserve">  id_experimento : INTEGER &lt;&lt;FK&gt;&gt;</w:t>
      </w:r>
    </w:p>
    <w:p>
      <w:pPr>
        <w:spacing w:before="0" w:after="0" w:line="240" w:lineRule="auto"/>
        <w:ind w:left="173" w:right="72"/>
        <w:shd w:val="clear" w:color="auto" w:fill="F4F6F8"/>
      </w:pPr>
      <w:r>
        <w:rPr>
          <w:rFonts w:ascii="Consolas" w:hAnsi="Consolas" w:eastAsia="Consolas"/>
          <w:color w:val="1F2A37"/>
          <w:sz w:val="18"/>
        </w:rPr>
        <w:t xml:space="preserve">  creado_en : DATETIME</w:t>
      </w:r>
    </w:p>
    <w:p>
      <w:pPr>
        <w:spacing w:before="0" w:after="0" w:line="240" w:lineRule="auto"/>
        <w:ind w:left="173" w:right="72"/>
        <w:shd w:val="clear" w:color="auto" w:fill="F4F6F8"/>
      </w:pPr>
      <w:r>
        <w:rPr>
          <w:rFonts w:ascii="Consolas" w:hAnsi="Consolas" w:eastAsia="Consolas"/>
          <w:color w:val="1F2A37"/>
          <w:sz w:val="18"/>
        </w:rPr>
        <w:t xml:space="preserve">  tipo : VARCHAR</w:t>
      </w:r>
    </w:p>
    <w:p>
      <w:pPr>
        <w:spacing w:before="0" w:after="0" w:line="240" w:lineRule="auto"/>
        <w:ind w:left="173" w:right="72"/>
        <w:shd w:val="clear" w:color="auto" w:fill="F4F6F8"/>
      </w:pPr>
      <w:r>
        <w:rPr>
          <w:rFonts w:ascii="Consolas" w:hAnsi="Consolas" w:eastAsia="Consolas"/>
          <w:color w:val="1F2A37"/>
          <w:sz w:val="18"/>
        </w:rPr>
        <w:t xml:space="preserve">  mensaje : TEXT</w:t>
      </w:r>
    </w:p>
    <w:p>
      <w:pPr>
        <w:spacing w:before="0" w:after="0" w:line="240" w:lineRule="auto"/>
        <w:ind w:left="173" w:right="72"/>
        <w:shd w:val="clear" w:color="auto" w:fill="F4F6F8"/>
      </w:pPr>
      <w:r>
        <w:rPr>
          <w:rFonts w:ascii="Consolas" w:hAnsi="Consolas" w:eastAsia="Consolas"/>
          <w:color w:val="1F2A37"/>
          <w:sz w:val="18"/>
        </w:rPr>
        <w:t xml:space="preserve">  leido : BOOLEAN</w:t>
      </w:r>
    </w:p>
    <w:p>
      <w:pPr>
        <w:spacing w:before="0" w:after="0" w:line="240" w:lineRule="auto"/>
        <w:ind w:left="173" w:right="72"/>
        <w:shd w:val="clear" w:color="auto" w:fill="F4F6F8"/>
      </w:pPr>
      <w:r>
        <w:rPr>
          <w:rFonts w:ascii="Consolas" w:hAnsi="Consolas" w:eastAsia="Consolas"/>
          <w:color w:val="1F2A37"/>
          <w:sz w:val="18"/>
        </w:rPr>
        <w:t>}</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  RELACIONES  (1 a 0..*, implementadas con clave foranea)</w:t>
      </w:r>
    </w:p>
    <w:p>
      <w:pPr>
        <w:spacing w:before="0" w:after="0" w:line="240" w:lineRule="auto"/>
        <w:ind w:left="173" w:right="72"/>
        <w:shd w:val="clear" w:color="auto" w:fill="F4F6F8"/>
      </w:pPr>
      <w:r>
        <w:rPr>
          <w:rFonts w:ascii="Consolas" w:hAnsi="Consolas" w:eastAsia="Consolas"/>
          <w:color w:val="1F2A37"/>
          <w:sz w:val="18"/>
        </w:rPr>
        <w:t>' ================================================================</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USUARIOS                 "1" -[#FF0000]- "0..*" EXPERIMENTOS              : id_usuario</w:t>
      </w:r>
    </w:p>
    <w:p>
      <w:pPr>
        <w:spacing w:before="0" w:after="0" w:line="240" w:lineRule="auto"/>
        <w:ind w:left="173" w:right="72"/>
        <w:shd w:val="clear" w:color="auto" w:fill="F4F6F8"/>
      </w:pPr>
      <w:r>
        <w:rPr>
          <w:rFonts w:ascii="Consolas" w:hAnsi="Consolas" w:eastAsia="Consolas"/>
          <w:color w:val="1F2A37"/>
          <w:sz w:val="18"/>
        </w:rPr>
        <w:t>USUARIOS                 "1" -[#00AA00]- "0..*" NOTIFICACIONES            : id_usuario</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EXPERIMENTOS             "1" -[#FF8C00]- "0..*" SUJETOS                   : id_experimento</w:t>
      </w:r>
    </w:p>
    <w:p>
      <w:pPr>
        <w:spacing w:before="0" w:after="0" w:line="240" w:lineRule="auto"/>
        <w:ind w:left="173" w:right="72"/>
        <w:shd w:val="clear" w:color="auto" w:fill="F4F6F8"/>
      </w:pPr>
      <w:r>
        <w:rPr>
          <w:rFonts w:ascii="Consolas" w:hAnsi="Consolas" w:eastAsia="Consolas"/>
          <w:color w:val="1F2A37"/>
          <w:sz w:val="18"/>
        </w:rPr>
        <w:t>EXPERIMENTOS             "1" -[#0000FF]- "0..*" VIDEOS                    : id_experimento</w:t>
      </w:r>
    </w:p>
    <w:p>
      <w:pPr>
        <w:spacing w:before="0" w:after="0" w:line="240" w:lineRule="auto"/>
        <w:ind w:left="173" w:right="72"/>
        <w:shd w:val="clear" w:color="auto" w:fill="F4F6F8"/>
      </w:pPr>
      <w:r>
        <w:rPr>
          <w:rFonts w:ascii="Consolas" w:hAnsi="Consolas" w:eastAsia="Consolas"/>
          <w:color w:val="1F2A37"/>
          <w:sz w:val="18"/>
        </w:rPr>
        <w:t>EXPERIMENTOS             "1" -[#9400D3]- "0..*" REPORTES                  : id_experimento</w:t>
      </w:r>
    </w:p>
    <w:p>
      <w:pPr>
        <w:spacing w:before="0" w:after="0" w:line="240" w:lineRule="auto"/>
        <w:ind w:left="173" w:right="72"/>
        <w:shd w:val="clear" w:color="auto" w:fill="F4F6F8"/>
      </w:pPr>
      <w:r>
        <w:rPr>
          <w:rFonts w:ascii="Consolas" w:hAnsi="Consolas" w:eastAsia="Consolas"/>
          <w:color w:val="1F2A37"/>
          <w:sz w:val="18"/>
        </w:rPr>
        <w:t>EXPERIMENTOS             "1" -[#00CED1]- "0..*" NOTIFICACIONES            : id_experimento</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SUJETOS                  "1" -[#FF4500]- "0..*" ROIS                      : id_sujeto</w:t>
      </w:r>
    </w:p>
    <w:p>
      <w:pPr>
        <w:spacing w:before="0" w:after="0" w:line="240" w:lineRule="auto"/>
        <w:ind w:left="173" w:right="72"/>
        <w:shd w:val="clear" w:color="auto" w:fill="F4F6F8"/>
      </w:pPr>
      <w:r>
        <w:rPr>
          <w:rFonts w:ascii="Consolas" w:hAnsi="Consolas" w:eastAsia="Consolas"/>
          <w:color w:val="1F2A37"/>
          <w:sz w:val="18"/>
        </w:rPr>
        <w:t>SUJETOS                  "1" -[#B8860B]- "0..*" ANIMALES                  : id_sujeto</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VIDEOS                   "1" -[#2F4F4F]- "0..*" ROIS                      : id_video</w:t>
      </w:r>
    </w:p>
    <w:p>
      <w:pPr>
        <w:spacing w:before="0" w:after="0" w:line="240" w:lineRule="auto"/>
        <w:ind w:left="173" w:right="72"/>
        <w:shd w:val="clear" w:color="auto" w:fill="F4F6F8"/>
      </w:pPr>
      <w:r>
        <w:rPr>
          <w:rFonts w:ascii="Consolas" w:hAnsi="Consolas" w:eastAsia="Consolas"/>
          <w:color w:val="1F2A37"/>
          <w:sz w:val="18"/>
        </w:rPr>
        <w:t>VIDEOS                   "1" -[#FF1493]- "0..*" TRABAJOS                  : id_video</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CONFIGURACIONES_ANALISIS "1" -[#32CD32]- "0..*" TRABAJOS                  : id_config</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TRABAJOS                 "1" -[#1E90FF]- "0..*" ANIMALES                  : id_trabajo</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ANIMALES                 "1" -[#8B4513]- "0..*" RESULTADOS_COMPORTAMIENTO : id_animal</w:t>
      </w:r>
    </w:p>
    <w:p>
      <w:pPr>
        <w:spacing w:before="0" w:after="0" w:line="240" w:lineRule="auto"/>
        <w:ind w:left="173" w:right="72"/>
        <w:shd w:val="clear" w:color="auto" w:fill="F4F6F8"/>
      </w:pPr>
      <w:r>
        <w:rPr>
          <w:rFonts w:ascii="Consolas" w:hAnsi="Consolas" w:eastAsia="Consolas"/>
          <w:color w:val="1F2A37"/>
          <w:sz w:val="18"/>
        </w:rPr>
        <w:t>ANIMALES                 "1" -[#E67E22]- "0..*" COMPORTAMIENTO_POR_MINUTO : id_animal</w:t>
      </w:r>
    </w:p>
    <w:p>
      <w:pPr>
        <w:spacing w:before="0" w:after="0" w:line="240" w:lineRule="auto"/>
        <w:ind w:left="173" w:right="72"/>
        <w:shd w:val="clear" w:color="auto" w:fill="F4F6F8"/>
      </w:pPr>
      <w:r>
        <w:rPr>
          <w:rFonts w:ascii="Consolas" w:hAnsi="Consolas" w:eastAsia="Consolas"/>
          <w:color w:val="1F2A37"/>
          <w:sz w:val="18"/>
        </w:rPr>
        <w:t xml:space="preserve"> </w:t>
      </w:r>
    </w:p>
    <w:p>
      <w:pPr>
        <w:spacing w:before="0" w:after="0" w:line="240" w:lineRule="auto"/>
        <w:ind w:left="173" w:right="72"/>
        <w:shd w:val="clear" w:color="auto" w:fill="F4F6F8"/>
      </w:pPr>
      <w:r>
        <w:rPr>
          <w:rFonts w:ascii="Consolas" w:hAnsi="Consolas" w:eastAsia="Consolas"/>
          <w:color w:val="1F2A37"/>
          <w:sz w:val="18"/>
        </w:rPr>
        <w:t>@enduml</w:t>
      </w:r>
    </w:p>
    <w:p>
      <w:r>
        <w:br w:type="page"/>
      </w:r>
    </w:p>
    <w:p>
      <w:pPr>
        <w:pStyle w:val="Heading1"/>
      </w:pPr>
      <w:r>
        <w:rPr>
          <w:rFonts w:ascii="Calibri" w:hAnsi="Calibri"/>
          <w:color w:val="1B4F8A"/>
        </w:rPr>
        <w:t>4. Inventario de tablas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3096"/>
            <w:shd w:val="clear" w:color="auto" w:fill="1B4F8A"/>
          </w:tcPr>
          <w:p>
            <w:pPr>
              <w:spacing w:after="40"/>
            </w:pPr>
            <w:r>
              <w:rPr>
                <w:b/>
                <w:color w:val="FFFFFF"/>
                <w:sz w:val="19"/>
              </w:rPr>
              <w:t>Tabla</w:t>
            </w:r>
          </w:p>
        </w:tc>
        <w:tc>
          <w:tcPr>
            <w:tcW w:type="dxa" w:w="2520"/>
            <w:shd w:val="clear" w:color="auto" w:fill="1B4F8A"/>
          </w:tcPr>
          <w:p>
            <w:pPr>
              <w:spacing w:after="40"/>
            </w:pPr>
            <w:r>
              <w:rPr>
                <w:b/>
                <w:color w:val="FFFFFF"/>
                <w:sz w:val="19"/>
              </w:rPr>
              <w:t>Grupo funcional</w:t>
            </w:r>
          </w:p>
        </w:tc>
        <w:tc>
          <w:tcPr>
            <w:tcW w:type="dxa" w:w="1080"/>
            <w:shd w:val="clear" w:color="auto" w:fill="1B4F8A"/>
          </w:tcPr>
          <w:p>
            <w:pPr>
              <w:spacing w:after="40"/>
            </w:pPr>
            <w:r>
              <w:rPr>
                <w:b/>
                <w:color w:val="FFFFFF"/>
                <w:sz w:val="19"/>
              </w:rPr>
              <w:t>Columnas</w:t>
            </w:r>
          </w:p>
        </w:tc>
        <w:tc>
          <w:tcPr>
            <w:tcW w:type="dxa" w:w="2664"/>
            <w:shd w:val="clear" w:color="auto" w:fill="1B4F8A"/>
          </w:tcPr>
          <w:p>
            <w:pPr>
              <w:spacing w:after="40"/>
            </w:pPr>
            <w:r>
              <w:rPr>
                <w:b/>
                <w:color w:val="FFFFFF"/>
                <w:sz w:val="19"/>
              </w:rPr>
              <w:t>Claves foráneas que declara</w:t>
            </w:r>
          </w:p>
        </w:tc>
      </w:tr>
      <w:tr>
        <w:tc>
          <w:tcPr>
            <w:tcW w:type="dxa" w:w="3096"/>
          </w:tcPr>
          <w:p>
            <w:pPr>
              <w:spacing w:after="40"/>
            </w:pPr>
            <w:r>
              <w:rPr>
                <w:rFonts w:ascii="Consolas" w:hAnsi="Consolas" w:eastAsia="Consolas"/>
                <w:sz w:val="18"/>
              </w:rPr>
              <w:t>USUARIOS</w:t>
            </w:r>
          </w:p>
        </w:tc>
        <w:tc>
          <w:tcPr>
            <w:tcW w:type="dxa" w:w="2520"/>
          </w:tcPr>
          <w:p>
            <w:pPr>
              <w:spacing w:after="40"/>
            </w:pPr>
            <w:r>
              <w:rPr>
                <w:sz w:val="18"/>
              </w:rPr>
              <w:t>Usuarios y acceso</w:t>
            </w:r>
          </w:p>
        </w:tc>
        <w:tc>
          <w:tcPr>
            <w:tcW w:type="dxa" w:w="1080"/>
          </w:tcPr>
          <w:p>
            <w:pPr>
              <w:spacing w:after="40"/>
            </w:pPr>
            <w:r>
              <w:rPr>
                <w:sz w:val="18"/>
              </w:rPr>
              <w:t>9</w:t>
            </w:r>
          </w:p>
        </w:tc>
        <w:tc>
          <w:tcPr>
            <w:tcW w:type="dxa" w:w="2664"/>
          </w:tcPr>
          <w:p>
            <w:pPr>
              <w:spacing w:after="40"/>
            </w:pPr>
            <w:r>
              <w:rPr>
                <w:rFonts w:ascii="Consolas" w:hAnsi="Consolas" w:eastAsia="Consolas"/>
                <w:sz w:val="18"/>
              </w:rPr>
              <w:t>—</w:t>
            </w:r>
          </w:p>
        </w:tc>
      </w:tr>
      <w:tr>
        <w:tc>
          <w:tcPr>
            <w:tcW w:type="dxa" w:w="3096"/>
            <w:shd w:val="clear" w:color="auto" w:fill="F2F5F8"/>
          </w:tcPr>
          <w:p>
            <w:pPr>
              <w:spacing w:after="40"/>
            </w:pPr>
            <w:r>
              <w:rPr>
                <w:rFonts w:ascii="Consolas" w:hAnsi="Consolas" w:eastAsia="Consolas"/>
                <w:sz w:val="18"/>
              </w:rPr>
              <w:t>EXPERIMENTOS</w:t>
            </w:r>
          </w:p>
        </w:tc>
        <w:tc>
          <w:tcPr>
            <w:tcW w:type="dxa" w:w="2520"/>
            <w:shd w:val="clear" w:color="auto" w:fill="F2F5F8"/>
          </w:tcPr>
          <w:p>
            <w:pPr>
              <w:spacing w:after="40"/>
            </w:pPr>
            <w:r>
              <w:rPr>
                <w:sz w:val="18"/>
              </w:rPr>
              <w:t>Experimentos y video</w:t>
            </w:r>
          </w:p>
        </w:tc>
        <w:tc>
          <w:tcPr>
            <w:tcW w:type="dxa" w:w="1080"/>
            <w:shd w:val="clear" w:color="auto" w:fill="F2F5F8"/>
          </w:tcPr>
          <w:p>
            <w:pPr>
              <w:spacing w:after="40"/>
            </w:pPr>
            <w:r>
              <w:rPr>
                <w:sz w:val="18"/>
              </w:rPr>
              <w:t>9</w:t>
            </w:r>
          </w:p>
        </w:tc>
        <w:tc>
          <w:tcPr>
            <w:tcW w:type="dxa" w:w="2664"/>
            <w:shd w:val="clear" w:color="auto" w:fill="F2F5F8"/>
          </w:tcPr>
          <w:p>
            <w:pPr>
              <w:spacing w:after="40"/>
            </w:pPr>
            <w:r>
              <w:rPr>
                <w:rFonts w:ascii="Consolas" w:hAnsi="Consolas" w:eastAsia="Consolas"/>
                <w:sz w:val="18"/>
              </w:rPr>
              <w:t>id_usuario</w:t>
            </w:r>
          </w:p>
        </w:tc>
      </w:tr>
      <w:tr>
        <w:tc>
          <w:tcPr>
            <w:tcW w:type="dxa" w:w="3096"/>
          </w:tcPr>
          <w:p>
            <w:pPr>
              <w:spacing w:after="40"/>
            </w:pPr>
            <w:r>
              <w:rPr>
                <w:rFonts w:ascii="Consolas" w:hAnsi="Consolas" w:eastAsia="Consolas"/>
                <w:sz w:val="18"/>
              </w:rPr>
              <w:t>SUJETOS</w:t>
            </w:r>
          </w:p>
        </w:tc>
        <w:tc>
          <w:tcPr>
            <w:tcW w:type="dxa" w:w="2520"/>
          </w:tcPr>
          <w:p>
            <w:pPr>
              <w:spacing w:after="40"/>
            </w:pPr>
            <w:r>
              <w:rPr>
                <w:sz w:val="18"/>
              </w:rPr>
              <w:t>Experimentos y video</w:t>
            </w:r>
          </w:p>
        </w:tc>
        <w:tc>
          <w:tcPr>
            <w:tcW w:type="dxa" w:w="1080"/>
          </w:tcPr>
          <w:p>
            <w:pPr>
              <w:spacing w:after="40"/>
            </w:pPr>
            <w:r>
              <w:rPr>
                <w:sz w:val="18"/>
              </w:rPr>
              <w:t>4</w:t>
            </w:r>
          </w:p>
        </w:tc>
        <w:tc>
          <w:tcPr>
            <w:tcW w:type="dxa" w:w="2664"/>
          </w:tcPr>
          <w:p>
            <w:pPr>
              <w:spacing w:after="40"/>
            </w:pPr>
            <w:r>
              <w:rPr>
                <w:rFonts w:ascii="Consolas" w:hAnsi="Consolas" w:eastAsia="Consolas"/>
                <w:sz w:val="18"/>
              </w:rPr>
              <w:t>id_experimento</w:t>
            </w:r>
          </w:p>
        </w:tc>
      </w:tr>
      <w:tr>
        <w:tc>
          <w:tcPr>
            <w:tcW w:type="dxa" w:w="3096"/>
            <w:shd w:val="clear" w:color="auto" w:fill="F2F5F8"/>
          </w:tcPr>
          <w:p>
            <w:pPr>
              <w:spacing w:after="40"/>
            </w:pPr>
            <w:r>
              <w:rPr>
                <w:rFonts w:ascii="Consolas" w:hAnsi="Consolas" w:eastAsia="Consolas"/>
                <w:sz w:val="18"/>
              </w:rPr>
              <w:t>VIDEOS</w:t>
            </w:r>
          </w:p>
        </w:tc>
        <w:tc>
          <w:tcPr>
            <w:tcW w:type="dxa" w:w="2520"/>
            <w:shd w:val="clear" w:color="auto" w:fill="F2F5F8"/>
          </w:tcPr>
          <w:p>
            <w:pPr>
              <w:spacing w:after="40"/>
            </w:pPr>
            <w:r>
              <w:rPr>
                <w:sz w:val="18"/>
              </w:rPr>
              <w:t>Experimentos y video</w:t>
            </w:r>
          </w:p>
        </w:tc>
        <w:tc>
          <w:tcPr>
            <w:tcW w:type="dxa" w:w="1080"/>
            <w:shd w:val="clear" w:color="auto" w:fill="F2F5F8"/>
          </w:tcPr>
          <w:p>
            <w:pPr>
              <w:spacing w:after="40"/>
            </w:pPr>
            <w:r>
              <w:rPr>
                <w:sz w:val="18"/>
              </w:rPr>
              <w:t>8</w:t>
            </w:r>
          </w:p>
        </w:tc>
        <w:tc>
          <w:tcPr>
            <w:tcW w:type="dxa" w:w="2664"/>
            <w:shd w:val="clear" w:color="auto" w:fill="F2F5F8"/>
          </w:tcPr>
          <w:p>
            <w:pPr>
              <w:spacing w:after="40"/>
            </w:pPr>
            <w:r>
              <w:rPr>
                <w:rFonts w:ascii="Consolas" w:hAnsi="Consolas" w:eastAsia="Consolas"/>
                <w:sz w:val="18"/>
              </w:rPr>
              <w:t>id_experimento</w:t>
            </w:r>
          </w:p>
        </w:tc>
      </w:tr>
      <w:tr>
        <w:tc>
          <w:tcPr>
            <w:tcW w:type="dxa" w:w="3096"/>
          </w:tcPr>
          <w:p>
            <w:pPr>
              <w:spacing w:after="40"/>
            </w:pPr>
            <w:r>
              <w:rPr>
                <w:rFonts w:ascii="Consolas" w:hAnsi="Consolas" w:eastAsia="Consolas"/>
                <w:sz w:val="18"/>
              </w:rPr>
              <w:t>ROIS</w:t>
            </w:r>
          </w:p>
        </w:tc>
        <w:tc>
          <w:tcPr>
            <w:tcW w:type="dxa" w:w="2520"/>
          </w:tcPr>
          <w:p>
            <w:pPr>
              <w:spacing w:after="40"/>
            </w:pPr>
            <w:r>
              <w:rPr>
                <w:sz w:val="18"/>
              </w:rPr>
              <w:t>Experimentos y video</w:t>
            </w:r>
          </w:p>
        </w:tc>
        <w:tc>
          <w:tcPr>
            <w:tcW w:type="dxa" w:w="1080"/>
          </w:tcPr>
          <w:p>
            <w:pPr>
              <w:spacing w:after="40"/>
            </w:pPr>
            <w:r>
              <w:rPr>
                <w:sz w:val="18"/>
              </w:rPr>
              <w:t>7</w:t>
            </w:r>
          </w:p>
        </w:tc>
        <w:tc>
          <w:tcPr>
            <w:tcW w:type="dxa" w:w="2664"/>
          </w:tcPr>
          <w:p>
            <w:pPr>
              <w:spacing w:after="40"/>
            </w:pPr>
            <w:r>
              <w:rPr>
                <w:rFonts w:ascii="Consolas" w:hAnsi="Consolas" w:eastAsia="Consolas"/>
                <w:sz w:val="18"/>
              </w:rPr>
              <w:t>id_video, id_sujeto</w:t>
            </w:r>
          </w:p>
        </w:tc>
      </w:tr>
      <w:tr>
        <w:tc>
          <w:tcPr>
            <w:tcW w:type="dxa" w:w="3096"/>
            <w:shd w:val="clear" w:color="auto" w:fill="F2F5F8"/>
          </w:tcPr>
          <w:p>
            <w:pPr>
              <w:spacing w:after="40"/>
            </w:pPr>
            <w:r>
              <w:rPr>
                <w:rFonts w:ascii="Consolas" w:hAnsi="Consolas" w:eastAsia="Consolas"/>
                <w:sz w:val="18"/>
              </w:rPr>
              <w:t>CONFIGURACIONES_ANALISIS</w:t>
            </w:r>
          </w:p>
        </w:tc>
        <w:tc>
          <w:tcPr>
            <w:tcW w:type="dxa" w:w="2520"/>
            <w:shd w:val="clear" w:color="auto" w:fill="F2F5F8"/>
          </w:tcPr>
          <w:p>
            <w:pPr>
              <w:spacing w:after="40"/>
            </w:pPr>
            <w:r>
              <w:rPr>
                <w:sz w:val="18"/>
              </w:rPr>
              <w:t>Análisis y trabajos</w:t>
            </w:r>
          </w:p>
        </w:tc>
        <w:tc>
          <w:tcPr>
            <w:tcW w:type="dxa" w:w="1080"/>
            <w:shd w:val="clear" w:color="auto" w:fill="F2F5F8"/>
          </w:tcPr>
          <w:p>
            <w:pPr>
              <w:spacing w:after="40"/>
            </w:pPr>
            <w:r>
              <w:rPr>
                <w:sz w:val="18"/>
              </w:rPr>
              <w:t>11</w:t>
            </w:r>
          </w:p>
        </w:tc>
        <w:tc>
          <w:tcPr>
            <w:tcW w:type="dxa" w:w="2664"/>
            <w:shd w:val="clear" w:color="auto" w:fill="F2F5F8"/>
          </w:tcPr>
          <w:p>
            <w:pPr>
              <w:spacing w:after="40"/>
            </w:pPr>
            <w:r>
              <w:rPr>
                <w:rFonts w:ascii="Consolas" w:hAnsi="Consolas" w:eastAsia="Consolas"/>
                <w:sz w:val="18"/>
              </w:rPr>
              <w:t>—</w:t>
            </w:r>
          </w:p>
        </w:tc>
      </w:tr>
      <w:tr>
        <w:tc>
          <w:tcPr>
            <w:tcW w:type="dxa" w:w="3096"/>
          </w:tcPr>
          <w:p>
            <w:pPr>
              <w:spacing w:after="40"/>
            </w:pPr>
            <w:r>
              <w:rPr>
                <w:rFonts w:ascii="Consolas" w:hAnsi="Consolas" w:eastAsia="Consolas"/>
                <w:sz w:val="18"/>
              </w:rPr>
              <w:t>TRABAJOS</w:t>
            </w:r>
          </w:p>
        </w:tc>
        <w:tc>
          <w:tcPr>
            <w:tcW w:type="dxa" w:w="2520"/>
          </w:tcPr>
          <w:p>
            <w:pPr>
              <w:spacing w:after="40"/>
            </w:pPr>
            <w:r>
              <w:rPr>
                <w:sz w:val="18"/>
              </w:rPr>
              <w:t>Análisis y trabajos</w:t>
            </w:r>
          </w:p>
        </w:tc>
        <w:tc>
          <w:tcPr>
            <w:tcW w:type="dxa" w:w="1080"/>
          </w:tcPr>
          <w:p>
            <w:pPr>
              <w:spacing w:after="40"/>
            </w:pPr>
            <w:r>
              <w:rPr>
                <w:sz w:val="18"/>
              </w:rPr>
              <w:t>10</w:t>
            </w:r>
          </w:p>
        </w:tc>
        <w:tc>
          <w:tcPr>
            <w:tcW w:type="dxa" w:w="2664"/>
          </w:tcPr>
          <w:p>
            <w:pPr>
              <w:spacing w:after="40"/>
            </w:pPr>
            <w:r>
              <w:rPr>
                <w:rFonts w:ascii="Consolas" w:hAnsi="Consolas" w:eastAsia="Consolas"/>
                <w:sz w:val="18"/>
              </w:rPr>
              <w:t>id_video, id_config</w:t>
            </w:r>
          </w:p>
        </w:tc>
      </w:tr>
      <w:tr>
        <w:tc>
          <w:tcPr>
            <w:tcW w:type="dxa" w:w="3096"/>
            <w:shd w:val="clear" w:color="auto" w:fill="F2F5F8"/>
          </w:tcPr>
          <w:p>
            <w:pPr>
              <w:spacing w:after="40"/>
            </w:pPr>
            <w:r>
              <w:rPr>
                <w:rFonts w:ascii="Consolas" w:hAnsi="Consolas" w:eastAsia="Consolas"/>
                <w:sz w:val="18"/>
              </w:rPr>
              <w:t>ANIMALES</w:t>
            </w:r>
          </w:p>
        </w:tc>
        <w:tc>
          <w:tcPr>
            <w:tcW w:type="dxa" w:w="2520"/>
            <w:shd w:val="clear" w:color="auto" w:fill="F2F5F8"/>
          </w:tcPr>
          <w:p>
            <w:pPr>
              <w:spacing w:after="40"/>
            </w:pPr>
            <w:r>
              <w:rPr>
                <w:sz w:val="18"/>
              </w:rPr>
              <w:t>Análisis y trabajos</w:t>
            </w:r>
          </w:p>
        </w:tc>
        <w:tc>
          <w:tcPr>
            <w:tcW w:type="dxa" w:w="1080"/>
            <w:shd w:val="clear" w:color="auto" w:fill="F2F5F8"/>
          </w:tcPr>
          <w:p>
            <w:pPr>
              <w:spacing w:after="40"/>
            </w:pPr>
            <w:r>
              <w:rPr>
                <w:sz w:val="18"/>
              </w:rPr>
              <w:t>3</w:t>
            </w:r>
          </w:p>
        </w:tc>
        <w:tc>
          <w:tcPr>
            <w:tcW w:type="dxa" w:w="2664"/>
            <w:shd w:val="clear" w:color="auto" w:fill="F2F5F8"/>
          </w:tcPr>
          <w:p>
            <w:pPr>
              <w:spacing w:after="40"/>
            </w:pPr>
            <w:r>
              <w:rPr>
                <w:rFonts w:ascii="Consolas" w:hAnsi="Consolas" w:eastAsia="Consolas"/>
                <w:sz w:val="18"/>
              </w:rPr>
              <w:t>id_trabajo, id_sujeto</w:t>
            </w:r>
          </w:p>
        </w:tc>
      </w:tr>
      <w:tr>
        <w:tc>
          <w:tcPr>
            <w:tcW w:type="dxa" w:w="3096"/>
          </w:tcPr>
          <w:p>
            <w:pPr>
              <w:spacing w:after="40"/>
            </w:pPr>
            <w:r>
              <w:rPr>
                <w:rFonts w:ascii="Consolas" w:hAnsi="Consolas" w:eastAsia="Consolas"/>
                <w:sz w:val="18"/>
              </w:rPr>
              <w:t>RESULTADOS_COMPORTAMIENTO</w:t>
            </w:r>
          </w:p>
        </w:tc>
        <w:tc>
          <w:tcPr>
            <w:tcW w:type="dxa" w:w="2520"/>
          </w:tcPr>
          <w:p>
            <w:pPr>
              <w:spacing w:after="40"/>
            </w:pPr>
            <w:r>
              <w:rPr>
                <w:sz w:val="18"/>
              </w:rPr>
              <w:t>Resultados y reportes</w:t>
            </w:r>
          </w:p>
        </w:tc>
        <w:tc>
          <w:tcPr>
            <w:tcW w:type="dxa" w:w="1080"/>
          </w:tcPr>
          <w:p>
            <w:pPr>
              <w:spacing w:after="40"/>
            </w:pPr>
            <w:r>
              <w:rPr>
                <w:sz w:val="18"/>
              </w:rPr>
              <w:t>6</w:t>
            </w:r>
          </w:p>
        </w:tc>
        <w:tc>
          <w:tcPr>
            <w:tcW w:type="dxa" w:w="2664"/>
          </w:tcPr>
          <w:p>
            <w:pPr>
              <w:spacing w:after="40"/>
            </w:pPr>
            <w:r>
              <w:rPr>
                <w:rFonts w:ascii="Consolas" w:hAnsi="Consolas" w:eastAsia="Consolas"/>
                <w:sz w:val="18"/>
              </w:rPr>
              <w:t>id_animal</w:t>
            </w:r>
          </w:p>
        </w:tc>
      </w:tr>
      <w:tr>
        <w:tc>
          <w:tcPr>
            <w:tcW w:type="dxa" w:w="3096"/>
            <w:shd w:val="clear" w:color="auto" w:fill="F2F5F8"/>
          </w:tcPr>
          <w:p>
            <w:pPr>
              <w:spacing w:after="40"/>
            </w:pPr>
            <w:r>
              <w:rPr>
                <w:rFonts w:ascii="Consolas" w:hAnsi="Consolas" w:eastAsia="Consolas"/>
                <w:sz w:val="18"/>
              </w:rPr>
              <w:t>COMPORTAMIENTO_POR_MINUTO</w:t>
            </w:r>
          </w:p>
        </w:tc>
        <w:tc>
          <w:tcPr>
            <w:tcW w:type="dxa" w:w="2520"/>
            <w:shd w:val="clear" w:color="auto" w:fill="F2F5F8"/>
          </w:tcPr>
          <w:p>
            <w:pPr>
              <w:spacing w:after="40"/>
            </w:pPr>
            <w:r>
              <w:rPr>
                <w:sz w:val="18"/>
              </w:rPr>
              <w:t>Resultados y reportes</w:t>
            </w:r>
          </w:p>
        </w:tc>
        <w:tc>
          <w:tcPr>
            <w:tcW w:type="dxa" w:w="1080"/>
            <w:shd w:val="clear" w:color="auto" w:fill="F2F5F8"/>
          </w:tcPr>
          <w:p>
            <w:pPr>
              <w:spacing w:after="40"/>
            </w:pPr>
            <w:r>
              <w:rPr>
                <w:sz w:val="18"/>
              </w:rPr>
              <w:t>6</w:t>
            </w:r>
          </w:p>
        </w:tc>
        <w:tc>
          <w:tcPr>
            <w:tcW w:type="dxa" w:w="2664"/>
            <w:shd w:val="clear" w:color="auto" w:fill="F2F5F8"/>
          </w:tcPr>
          <w:p>
            <w:pPr>
              <w:spacing w:after="40"/>
            </w:pPr>
            <w:r>
              <w:rPr>
                <w:rFonts w:ascii="Consolas" w:hAnsi="Consolas" w:eastAsia="Consolas"/>
                <w:sz w:val="18"/>
              </w:rPr>
              <w:t>id_animal</w:t>
            </w:r>
          </w:p>
        </w:tc>
      </w:tr>
      <w:tr>
        <w:tc>
          <w:tcPr>
            <w:tcW w:type="dxa" w:w="3096"/>
          </w:tcPr>
          <w:p>
            <w:pPr>
              <w:spacing w:after="40"/>
            </w:pPr>
            <w:r>
              <w:rPr>
                <w:rFonts w:ascii="Consolas" w:hAnsi="Consolas" w:eastAsia="Consolas"/>
                <w:sz w:val="18"/>
              </w:rPr>
              <w:t>REPORTES</w:t>
            </w:r>
          </w:p>
        </w:tc>
        <w:tc>
          <w:tcPr>
            <w:tcW w:type="dxa" w:w="2520"/>
          </w:tcPr>
          <w:p>
            <w:pPr>
              <w:spacing w:after="40"/>
            </w:pPr>
            <w:r>
              <w:rPr>
                <w:sz w:val="18"/>
              </w:rPr>
              <w:t>Resultados y reportes</w:t>
            </w:r>
          </w:p>
        </w:tc>
        <w:tc>
          <w:tcPr>
            <w:tcW w:type="dxa" w:w="1080"/>
          </w:tcPr>
          <w:p>
            <w:pPr>
              <w:spacing w:after="40"/>
            </w:pPr>
            <w:r>
              <w:rPr>
                <w:sz w:val="18"/>
              </w:rPr>
              <w:t>5</w:t>
            </w:r>
          </w:p>
        </w:tc>
        <w:tc>
          <w:tcPr>
            <w:tcW w:type="dxa" w:w="2664"/>
          </w:tcPr>
          <w:p>
            <w:pPr>
              <w:spacing w:after="40"/>
            </w:pPr>
            <w:r>
              <w:rPr>
                <w:rFonts w:ascii="Consolas" w:hAnsi="Consolas" w:eastAsia="Consolas"/>
                <w:sz w:val="18"/>
              </w:rPr>
              <w:t>id_experimento</w:t>
            </w:r>
          </w:p>
        </w:tc>
      </w:tr>
      <w:tr>
        <w:tc>
          <w:tcPr>
            <w:tcW w:type="dxa" w:w="3096"/>
            <w:shd w:val="clear" w:color="auto" w:fill="F2F5F8"/>
          </w:tcPr>
          <w:p>
            <w:pPr>
              <w:spacing w:after="40"/>
            </w:pPr>
            <w:r>
              <w:rPr>
                <w:rFonts w:ascii="Consolas" w:hAnsi="Consolas" w:eastAsia="Consolas"/>
                <w:sz w:val="18"/>
              </w:rPr>
              <w:t>NOTIFICACIONES</w:t>
            </w:r>
          </w:p>
        </w:tc>
        <w:tc>
          <w:tcPr>
            <w:tcW w:type="dxa" w:w="2520"/>
            <w:shd w:val="clear" w:color="auto" w:fill="F2F5F8"/>
          </w:tcPr>
          <w:p>
            <w:pPr>
              <w:spacing w:after="40"/>
            </w:pPr>
            <w:r>
              <w:rPr>
                <w:sz w:val="18"/>
              </w:rPr>
              <w:t>Dashboard y notificaciones</w:t>
            </w:r>
          </w:p>
        </w:tc>
        <w:tc>
          <w:tcPr>
            <w:tcW w:type="dxa" w:w="1080"/>
            <w:shd w:val="clear" w:color="auto" w:fill="F2F5F8"/>
          </w:tcPr>
          <w:p>
            <w:pPr>
              <w:spacing w:after="40"/>
            </w:pPr>
            <w:r>
              <w:rPr>
                <w:sz w:val="18"/>
              </w:rPr>
              <w:t>7</w:t>
            </w:r>
          </w:p>
        </w:tc>
        <w:tc>
          <w:tcPr>
            <w:tcW w:type="dxa" w:w="2664"/>
            <w:shd w:val="clear" w:color="auto" w:fill="F2F5F8"/>
          </w:tcPr>
          <w:p>
            <w:pPr>
              <w:spacing w:after="40"/>
            </w:pPr>
            <w:r>
              <w:rPr>
                <w:rFonts w:ascii="Consolas" w:hAnsi="Consolas" w:eastAsia="Consolas"/>
                <w:sz w:val="18"/>
              </w:rPr>
              <w:t>id_usuario, id_experimento</w:t>
            </w:r>
          </w:p>
        </w:tc>
      </w:tr>
    </w:tbl>
    <w:p>
      <w:pPr>
        <w:spacing w:after="120"/>
      </w:pPr>
      <w:r>
        <w:rPr>
          <w:color w:val="1A1A1A"/>
          <w:sz w:val="22"/>
        </w:rPr>
      </w:r>
    </w:p>
    <w:p>
      <w:pPr>
        <w:spacing w:after="120"/>
      </w:pPr>
      <w:r>
        <w:rPr>
          <w:color w:val="5A5A5A"/>
          <w:sz w:val="20"/>
        </w:rPr>
        <w:t>Total: 12 tablas y 85 columnas. Todas usan un id INTEGER autogenerado como clave primaria.</w:t>
      </w:r>
    </w:p>
    <w:p>
      <w:pPr>
        <w:pStyle w:val="Heading1"/>
      </w:pPr>
      <w:r>
        <w:rPr>
          <w:rFonts w:ascii="Calibri" w:hAnsi="Calibri"/>
          <w:color w:val="1B4F8A"/>
        </w:rPr>
        <w:t>5. Catálogo de claves foráneas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2664"/>
            <w:shd w:val="clear" w:color="auto" w:fill="1B4F8A"/>
          </w:tcPr>
          <w:p>
            <w:pPr>
              <w:spacing w:after="40"/>
            </w:pPr>
            <w:r>
              <w:rPr>
                <w:b/>
                <w:color w:val="FFFFFF"/>
                <w:sz w:val="19"/>
              </w:rPr>
              <w:t>Tabla referenciada</w:t>
            </w:r>
          </w:p>
        </w:tc>
        <w:tc>
          <w:tcPr>
            <w:tcW w:type="dxa" w:w="3096"/>
            <w:shd w:val="clear" w:color="auto" w:fill="1B4F8A"/>
          </w:tcPr>
          <w:p>
            <w:pPr>
              <w:spacing w:after="40"/>
            </w:pPr>
            <w:r>
              <w:rPr>
                <w:b/>
                <w:color w:val="FFFFFF"/>
                <w:sz w:val="19"/>
              </w:rPr>
              <w:t>Tabla que declara la FK</w:t>
            </w:r>
          </w:p>
        </w:tc>
        <w:tc>
          <w:tcPr>
            <w:tcW w:type="dxa" w:w="2088"/>
            <w:shd w:val="clear" w:color="auto" w:fill="1B4F8A"/>
          </w:tcPr>
          <w:p>
            <w:pPr>
              <w:spacing w:after="40"/>
            </w:pPr>
            <w:r>
              <w:rPr>
                <w:b/>
                <w:color w:val="FFFFFF"/>
                <w:sz w:val="19"/>
              </w:rPr>
              <w:t>Columna</w:t>
            </w:r>
          </w:p>
        </w:tc>
        <w:tc>
          <w:tcPr>
            <w:tcW w:type="dxa" w:w="1512"/>
            <w:shd w:val="clear" w:color="auto" w:fill="1B4F8A"/>
          </w:tcPr>
          <w:p>
            <w:pPr>
              <w:spacing w:after="40"/>
            </w:pPr>
            <w:r>
              <w:rPr>
                <w:b/>
                <w:color w:val="FFFFFF"/>
                <w:sz w:val="19"/>
              </w:rPr>
              <w:t>Multiplicidad</w:t>
            </w:r>
          </w:p>
        </w:tc>
      </w:tr>
      <w:tr>
        <w:tc>
          <w:tcPr>
            <w:tcW w:type="dxa" w:w="2664"/>
          </w:tcPr>
          <w:p>
            <w:pPr>
              <w:spacing w:after="40"/>
            </w:pPr>
            <w:r>
              <w:rPr>
                <w:rFonts w:ascii="Consolas" w:hAnsi="Consolas" w:eastAsia="Consolas"/>
                <w:sz w:val="18"/>
              </w:rPr>
              <w:t>USUARIOS</w:t>
            </w:r>
          </w:p>
        </w:tc>
        <w:tc>
          <w:tcPr>
            <w:tcW w:type="dxa" w:w="3096"/>
          </w:tcPr>
          <w:p>
            <w:pPr>
              <w:spacing w:after="40"/>
            </w:pPr>
            <w:r>
              <w:rPr>
                <w:rFonts w:ascii="Consolas" w:hAnsi="Consolas" w:eastAsia="Consolas"/>
                <w:sz w:val="18"/>
              </w:rPr>
              <w:t>EXPERIMENTOS</w:t>
            </w:r>
          </w:p>
        </w:tc>
        <w:tc>
          <w:tcPr>
            <w:tcW w:type="dxa" w:w="2088"/>
          </w:tcPr>
          <w:p>
            <w:pPr>
              <w:spacing w:after="40"/>
            </w:pPr>
            <w:r>
              <w:rPr>
                <w:rFonts w:ascii="Consolas" w:hAnsi="Consolas" w:eastAsia="Consolas"/>
                <w:sz w:val="18"/>
              </w:rPr>
              <w:t>id_usuario</w:t>
            </w:r>
          </w:p>
        </w:tc>
        <w:tc>
          <w:tcPr>
            <w:tcW w:type="dxa" w:w="1512"/>
          </w:tcPr>
          <w:p>
            <w:pPr>
              <w:spacing w:after="40"/>
            </w:pPr>
            <w:r>
              <w:rPr>
                <w:sz w:val="18"/>
              </w:rPr>
              <w:t>1 : 0..*</w:t>
            </w:r>
          </w:p>
        </w:tc>
      </w:tr>
      <w:tr>
        <w:tc>
          <w:tcPr>
            <w:tcW w:type="dxa" w:w="2664"/>
            <w:shd w:val="clear" w:color="auto" w:fill="F2F5F8"/>
          </w:tcPr>
          <w:p>
            <w:pPr>
              <w:spacing w:after="40"/>
            </w:pPr>
            <w:r>
              <w:rPr>
                <w:rFonts w:ascii="Consolas" w:hAnsi="Consolas" w:eastAsia="Consolas"/>
                <w:sz w:val="18"/>
              </w:rPr>
              <w:t>USUARIOS</w:t>
            </w:r>
          </w:p>
        </w:tc>
        <w:tc>
          <w:tcPr>
            <w:tcW w:type="dxa" w:w="3096"/>
            <w:shd w:val="clear" w:color="auto" w:fill="F2F5F8"/>
          </w:tcPr>
          <w:p>
            <w:pPr>
              <w:spacing w:after="40"/>
            </w:pPr>
            <w:r>
              <w:rPr>
                <w:rFonts w:ascii="Consolas" w:hAnsi="Consolas" w:eastAsia="Consolas"/>
                <w:sz w:val="18"/>
              </w:rPr>
              <w:t>NOTIFICACIONES</w:t>
            </w:r>
          </w:p>
        </w:tc>
        <w:tc>
          <w:tcPr>
            <w:tcW w:type="dxa" w:w="2088"/>
            <w:shd w:val="clear" w:color="auto" w:fill="F2F5F8"/>
          </w:tcPr>
          <w:p>
            <w:pPr>
              <w:spacing w:after="40"/>
            </w:pPr>
            <w:r>
              <w:rPr>
                <w:rFonts w:ascii="Consolas" w:hAnsi="Consolas" w:eastAsia="Consolas"/>
                <w:sz w:val="18"/>
              </w:rPr>
              <w:t>id_usuario</w:t>
            </w:r>
          </w:p>
        </w:tc>
        <w:tc>
          <w:tcPr>
            <w:tcW w:type="dxa" w:w="1512"/>
            <w:shd w:val="clear" w:color="auto" w:fill="F2F5F8"/>
          </w:tcPr>
          <w:p>
            <w:pPr>
              <w:spacing w:after="40"/>
            </w:pPr>
            <w:r>
              <w:rPr>
                <w:sz w:val="18"/>
              </w:rPr>
              <w:t>1 : 0..*</w:t>
            </w:r>
          </w:p>
        </w:tc>
      </w:tr>
      <w:tr>
        <w:tc>
          <w:tcPr>
            <w:tcW w:type="dxa" w:w="2664"/>
          </w:tcPr>
          <w:p>
            <w:pPr>
              <w:spacing w:after="40"/>
            </w:pPr>
            <w:r>
              <w:rPr>
                <w:rFonts w:ascii="Consolas" w:hAnsi="Consolas" w:eastAsia="Consolas"/>
                <w:sz w:val="18"/>
              </w:rPr>
              <w:t>EXPERIMENTOS</w:t>
            </w:r>
          </w:p>
        </w:tc>
        <w:tc>
          <w:tcPr>
            <w:tcW w:type="dxa" w:w="3096"/>
          </w:tcPr>
          <w:p>
            <w:pPr>
              <w:spacing w:after="40"/>
            </w:pPr>
            <w:r>
              <w:rPr>
                <w:rFonts w:ascii="Consolas" w:hAnsi="Consolas" w:eastAsia="Consolas"/>
                <w:sz w:val="18"/>
              </w:rPr>
              <w:t>SUJETOS</w:t>
            </w:r>
          </w:p>
        </w:tc>
        <w:tc>
          <w:tcPr>
            <w:tcW w:type="dxa" w:w="2088"/>
          </w:tcPr>
          <w:p>
            <w:pPr>
              <w:spacing w:after="40"/>
            </w:pPr>
            <w:r>
              <w:rPr>
                <w:rFonts w:ascii="Consolas" w:hAnsi="Consolas" w:eastAsia="Consolas"/>
                <w:sz w:val="18"/>
              </w:rPr>
              <w:t>id_experimento</w:t>
            </w:r>
          </w:p>
        </w:tc>
        <w:tc>
          <w:tcPr>
            <w:tcW w:type="dxa" w:w="1512"/>
          </w:tcPr>
          <w:p>
            <w:pPr>
              <w:spacing w:after="40"/>
            </w:pPr>
            <w:r>
              <w:rPr>
                <w:sz w:val="18"/>
              </w:rPr>
              <w:t>1 : 0..*</w:t>
            </w:r>
          </w:p>
        </w:tc>
      </w:tr>
      <w:tr>
        <w:tc>
          <w:tcPr>
            <w:tcW w:type="dxa" w:w="2664"/>
            <w:shd w:val="clear" w:color="auto" w:fill="F2F5F8"/>
          </w:tcPr>
          <w:p>
            <w:pPr>
              <w:spacing w:after="40"/>
            </w:pPr>
            <w:r>
              <w:rPr>
                <w:rFonts w:ascii="Consolas" w:hAnsi="Consolas" w:eastAsia="Consolas"/>
                <w:sz w:val="18"/>
              </w:rPr>
              <w:t>EXPERIMENTOS</w:t>
            </w:r>
          </w:p>
        </w:tc>
        <w:tc>
          <w:tcPr>
            <w:tcW w:type="dxa" w:w="3096"/>
            <w:shd w:val="clear" w:color="auto" w:fill="F2F5F8"/>
          </w:tcPr>
          <w:p>
            <w:pPr>
              <w:spacing w:after="40"/>
            </w:pPr>
            <w:r>
              <w:rPr>
                <w:rFonts w:ascii="Consolas" w:hAnsi="Consolas" w:eastAsia="Consolas"/>
                <w:sz w:val="18"/>
              </w:rPr>
              <w:t>VIDEOS</w:t>
            </w:r>
          </w:p>
        </w:tc>
        <w:tc>
          <w:tcPr>
            <w:tcW w:type="dxa" w:w="2088"/>
            <w:shd w:val="clear" w:color="auto" w:fill="F2F5F8"/>
          </w:tcPr>
          <w:p>
            <w:pPr>
              <w:spacing w:after="40"/>
            </w:pPr>
            <w:r>
              <w:rPr>
                <w:rFonts w:ascii="Consolas" w:hAnsi="Consolas" w:eastAsia="Consolas"/>
                <w:sz w:val="18"/>
              </w:rPr>
              <w:t>id_experimento</w:t>
            </w:r>
          </w:p>
        </w:tc>
        <w:tc>
          <w:tcPr>
            <w:tcW w:type="dxa" w:w="1512"/>
            <w:shd w:val="clear" w:color="auto" w:fill="F2F5F8"/>
          </w:tcPr>
          <w:p>
            <w:pPr>
              <w:spacing w:after="40"/>
            </w:pPr>
            <w:r>
              <w:rPr>
                <w:sz w:val="18"/>
              </w:rPr>
              <w:t>1 : 0..*</w:t>
            </w:r>
          </w:p>
        </w:tc>
      </w:tr>
      <w:tr>
        <w:tc>
          <w:tcPr>
            <w:tcW w:type="dxa" w:w="2664"/>
          </w:tcPr>
          <w:p>
            <w:pPr>
              <w:spacing w:after="40"/>
            </w:pPr>
            <w:r>
              <w:rPr>
                <w:rFonts w:ascii="Consolas" w:hAnsi="Consolas" w:eastAsia="Consolas"/>
                <w:sz w:val="18"/>
              </w:rPr>
              <w:t>EXPERIMENTOS</w:t>
            </w:r>
          </w:p>
        </w:tc>
        <w:tc>
          <w:tcPr>
            <w:tcW w:type="dxa" w:w="3096"/>
          </w:tcPr>
          <w:p>
            <w:pPr>
              <w:spacing w:after="40"/>
            </w:pPr>
            <w:r>
              <w:rPr>
                <w:rFonts w:ascii="Consolas" w:hAnsi="Consolas" w:eastAsia="Consolas"/>
                <w:sz w:val="18"/>
              </w:rPr>
              <w:t>REPORTES</w:t>
            </w:r>
          </w:p>
        </w:tc>
        <w:tc>
          <w:tcPr>
            <w:tcW w:type="dxa" w:w="2088"/>
          </w:tcPr>
          <w:p>
            <w:pPr>
              <w:spacing w:after="40"/>
            </w:pPr>
            <w:r>
              <w:rPr>
                <w:rFonts w:ascii="Consolas" w:hAnsi="Consolas" w:eastAsia="Consolas"/>
                <w:sz w:val="18"/>
              </w:rPr>
              <w:t>id_experimento</w:t>
            </w:r>
          </w:p>
        </w:tc>
        <w:tc>
          <w:tcPr>
            <w:tcW w:type="dxa" w:w="1512"/>
          </w:tcPr>
          <w:p>
            <w:pPr>
              <w:spacing w:after="40"/>
            </w:pPr>
            <w:r>
              <w:rPr>
                <w:sz w:val="18"/>
              </w:rPr>
              <w:t>1 : 0..*</w:t>
            </w:r>
          </w:p>
        </w:tc>
      </w:tr>
      <w:tr>
        <w:tc>
          <w:tcPr>
            <w:tcW w:type="dxa" w:w="2664"/>
            <w:shd w:val="clear" w:color="auto" w:fill="F2F5F8"/>
          </w:tcPr>
          <w:p>
            <w:pPr>
              <w:spacing w:after="40"/>
            </w:pPr>
            <w:r>
              <w:rPr>
                <w:rFonts w:ascii="Consolas" w:hAnsi="Consolas" w:eastAsia="Consolas"/>
                <w:sz w:val="18"/>
              </w:rPr>
              <w:t>EXPERIMENTOS</w:t>
            </w:r>
          </w:p>
        </w:tc>
        <w:tc>
          <w:tcPr>
            <w:tcW w:type="dxa" w:w="3096"/>
            <w:shd w:val="clear" w:color="auto" w:fill="F2F5F8"/>
          </w:tcPr>
          <w:p>
            <w:pPr>
              <w:spacing w:after="40"/>
            </w:pPr>
            <w:r>
              <w:rPr>
                <w:rFonts w:ascii="Consolas" w:hAnsi="Consolas" w:eastAsia="Consolas"/>
                <w:sz w:val="18"/>
              </w:rPr>
              <w:t>NOTIFICACIONES</w:t>
            </w:r>
          </w:p>
        </w:tc>
        <w:tc>
          <w:tcPr>
            <w:tcW w:type="dxa" w:w="2088"/>
            <w:shd w:val="clear" w:color="auto" w:fill="F2F5F8"/>
          </w:tcPr>
          <w:p>
            <w:pPr>
              <w:spacing w:after="40"/>
            </w:pPr>
            <w:r>
              <w:rPr>
                <w:rFonts w:ascii="Consolas" w:hAnsi="Consolas" w:eastAsia="Consolas"/>
                <w:sz w:val="18"/>
              </w:rPr>
              <w:t>id_experimento</w:t>
            </w:r>
          </w:p>
        </w:tc>
        <w:tc>
          <w:tcPr>
            <w:tcW w:type="dxa" w:w="1512"/>
            <w:shd w:val="clear" w:color="auto" w:fill="F2F5F8"/>
          </w:tcPr>
          <w:p>
            <w:pPr>
              <w:spacing w:after="40"/>
            </w:pPr>
            <w:r>
              <w:rPr>
                <w:sz w:val="18"/>
              </w:rPr>
              <w:t>1 : 0..*</w:t>
            </w:r>
          </w:p>
        </w:tc>
      </w:tr>
      <w:tr>
        <w:tc>
          <w:tcPr>
            <w:tcW w:type="dxa" w:w="2664"/>
          </w:tcPr>
          <w:p>
            <w:pPr>
              <w:spacing w:after="40"/>
            </w:pPr>
            <w:r>
              <w:rPr>
                <w:rFonts w:ascii="Consolas" w:hAnsi="Consolas" w:eastAsia="Consolas"/>
                <w:sz w:val="18"/>
              </w:rPr>
              <w:t>SUJETOS</w:t>
            </w:r>
          </w:p>
        </w:tc>
        <w:tc>
          <w:tcPr>
            <w:tcW w:type="dxa" w:w="3096"/>
          </w:tcPr>
          <w:p>
            <w:pPr>
              <w:spacing w:after="40"/>
            </w:pPr>
            <w:r>
              <w:rPr>
                <w:rFonts w:ascii="Consolas" w:hAnsi="Consolas" w:eastAsia="Consolas"/>
                <w:sz w:val="18"/>
              </w:rPr>
              <w:t>ROIS</w:t>
            </w:r>
          </w:p>
        </w:tc>
        <w:tc>
          <w:tcPr>
            <w:tcW w:type="dxa" w:w="2088"/>
          </w:tcPr>
          <w:p>
            <w:pPr>
              <w:spacing w:after="40"/>
            </w:pPr>
            <w:r>
              <w:rPr>
                <w:rFonts w:ascii="Consolas" w:hAnsi="Consolas" w:eastAsia="Consolas"/>
                <w:sz w:val="18"/>
              </w:rPr>
              <w:t>id_sujeto</w:t>
            </w:r>
          </w:p>
        </w:tc>
        <w:tc>
          <w:tcPr>
            <w:tcW w:type="dxa" w:w="1512"/>
          </w:tcPr>
          <w:p>
            <w:pPr>
              <w:spacing w:after="40"/>
            </w:pPr>
            <w:r>
              <w:rPr>
                <w:sz w:val="18"/>
              </w:rPr>
              <w:t>1 : 0..*</w:t>
            </w:r>
          </w:p>
        </w:tc>
      </w:tr>
      <w:tr>
        <w:tc>
          <w:tcPr>
            <w:tcW w:type="dxa" w:w="2664"/>
            <w:shd w:val="clear" w:color="auto" w:fill="F2F5F8"/>
          </w:tcPr>
          <w:p>
            <w:pPr>
              <w:spacing w:after="40"/>
            </w:pPr>
            <w:r>
              <w:rPr>
                <w:rFonts w:ascii="Consolas" w:hAnsi="Consolas" w:eastAsia="Consolas"/>
                <w:sz w:val="18"/>
              </w:rPr>
              <w:t>SUJETOS</w:t>
            </w:r>
          </w:p>
        </w:tc>
        <w:tc>
          <w:tcPr>
            <w:tcW w:type="dxa" w:w="3096"/>
            <w:shd w:val="clear" w:color="auto" w:fill="F2F5F8"/>
          </w:tcPr>
          <w:p>
            <w:pPr>
              <w:spacing w:after="40"/>
            </w:pPr>
            <w:r>
              <w:rPr>
                <w:rFonts w:ascii="Consolas" w:hAnsi="Consolas" w:eastAsia="Consolas"/>
                <w:sz w:val="18"/>
              </w:rPr>
              <w:t>ANIMALES</w:t>
            </w:r>
          </w:p>
        </w:tc>
        <w:tc>
          <w:tcPr>
            <w:tcW w:type="dxa" w:w="2088"/>
            <w:shd w:val="clear" w:color="auto" w:fill="F2F5F8"/>
          </w:tcPr>
          <w:p>
            <w:pPr>
              <w:spacing w:after="40"/>
            </w:pPr>
            <w:r>
              <w:rPr>
                <w:rFonts w:ascii="Consolas" w:hAnsi="Consolas" w:eastAsia="Consolas"/>
                <w:sz w:val="18"/>
              </w:rPr>
              <w:t>id_sujeto</w:t>
            </w:r>
          </w:p>
        </w:tc>
        <w:tc>
          <w:tcPr>
            <w:tcW w:type="dxa" w:w="1512"/>
            <w:shd w:val="clear" w:color="auto" w:fill="F2F5F8"/>
          </w:tcPr>
          <w:p>
            <w:pPr>
              <w:spacing w:after="40"/>
            </w:pPr>
            <w:r>
              <w:rPr>
                <w:sz w:val="18"/>
              </w:rPr>
              <w:t>1 : 0..*</w:t>
            </w:r>
          </w:p>
        </w:tc>
      </w:tr>
      <w:tr>
        <w:tc>
          <w:tcPr>
            <w:tcW w:type="dxa" w:w="2664"/>
          </w:tcPr>
          <w:p>
            <w:pPr>
              <w:spacing w:after="40"/>
            </w:pPr>
            <w:r>
              <w:rPr>
                <w:rFonts w:ascii="Consolas" w:hAnsi="Consolas" w:eastAsia="Consolas"/>
                <w:sz w:val="18"/>
              </w:rPr>
              <w:t>VIDEOS</w:t>
            </w:r>
          </w:p>
        </w:tc>
        <w:tc>
          <w:tcPr>
            <w:tcW w:type="dxa" w:w="3096"/>
          </w:tcPr>
          <w:p>
            <w:pPr>
              <w:spacing w:after="40"/>
            </w:pPr>
            <w:r>
              <w:rPr>
                <w:rFonts w:ascii="Consolas" w:hAnsi="Consolas" w:eastAsia="Consolas"/>
                <w:sz w:val="18"/>
              </w:rPr>
              <w:t>ROIS</w:t>
            </w:r>
          </w:p>
        </w:tc>
        <w:tc>
          <w:tcPr>
            <w:tcW w:type="dxa" w:w="2088"/>
          </w:tcPr>
          <w:p>
            <w:pPr>
              <w:spacing w:after="40"/>
            </w:pPr>
            <w:r>
              <w:rPr>
                <w:rFonts w:ascii="Consolas" w:hAnsi="Consolas" w:eastAsia="Consolas"/>
                <w:sz w:val="18"/>
              </w:rPr>
              <w:t>id_video</w:t>
            </w:r>
          </w:p>
        </w:tc>
        <w:tc>
          <w:tcPr>
            <w:tcW w:type="dxa" w:w="1512"/>
          </w:tcPr>
          <w:p>
            <w:pPr>
              <w:spacing w:after="40"/>
            </w:pPr>
            <w:r>
              <w:rPr>
                <w:sz w:val="18"/>
              </w:rPr>
              <w:t>1 : 0..*</w:t>
            </w:r>
          </w:p>
        </w:tc>
      </w:tr>
      <w:tr>
        <w:tc>
          <w:tcPr>
            <w:tcW w:type="dxa" w:w="2664"/>
            <w:shd w:val="clear" w:color="auto" w:fill="F2F5F8"/>
          </w:tcPr>
          <w:p>
            <w:pPr>
              <w:spacing w:after="40"/>
            </w:pPr>
            <w:r>
              <w:rPr>
                <w:rFonts w:ascii="Consolas" w:hAnsi="Consolas" w:eastAsia="Consolas"/>
                <w:sz w:val="18"/>
              </w:rPr>
              <w:t>VIDEOS</w:t>
            </w:r>
          </w:p>
        </w:tc>
        <w:tc>
          <w:tcPr>
            <w:tcW w:type="dxa" w:w="3096"/>
            <w:shd w:val="clear" w:color="auto" w:fill="F2F5F8"/>
          </w:tcPr>
          <w:p>
            <w:pPr>
              <w:spacing w:after="40"/>
            </w:pPr>
            <w:r>
              <w:rPr>
                <w:rFonts w:ascii="Consolas" w:hAnsi="Consolas" w:eastAsia="Consolas"/>
                <w:sz w:val="18"/>
              </w:rPr>
              <w:t>TRABAJOS</w:t>
            </w:r>
          </w:p>
        </w:tc>
        <w:tc>
          <w:tcPr>
            <w:tcW w:type="dxa" w:w="2088"/>
            <w:shd w:val="clear" w:color="auto" w:fill="F2F5F8"/>
          </w:tcPr>
          <w:p>
            <w:pPr>
              <w:spacing w:after="40"/>
            </w:pPr>
            <w:r>
              <w:rPr>
                <w:rFonts w:ascii="Consolas" w:hAnsi="Consolas" w:eastAsia="Consolas"/>
                <w:sz w:val="18"/>
              </w:rPr>
              <w:t>id_video</w:t>
            </w:r>
          </w:p>
        </w:tc>
        <w:tc>
          <w:tcPr>
            <w:tcW w:type="dxa" w:w="1512"/>
            <w:shd w:val="clear" w:color="auto" w:fill="F2F5F8"/>
          </w:tcPr>
          <w:p>
            <w:pPr>
              <w:spacing w:after="40"/>
            </w:pPr>
            <w:r>
              <w:rPr>
                <w:sz w:val="18"/>
              </w:rPr>
              <w:t>1 : 0..*</w:t>
            </w:r>
          </w:p>
        </w:tc>
      </w:tr>
      <w:tr>
        <w:tc>
          <w:tcPr>
            <w:tcW w:type="dxa" w:w="2664"/>
          </w:tcPr>
          <w:p>
            <w:pPr>
              <w:spacing w:after="40"/>
            </w:pPr>
            <w:r>
              <w:rPr>
                <w:rFonts w:ascii="Consolas" w:hAnsi="Consolas" w:eastAsia="Consolas"/>
                <w:sz w:val="18"/>
              </w:rPr>
              <w:t>CONFIGURACIONES_ANALISIS</w:t>
            </w:r>
          </w:p>
        </w:tc>
        <w:tc>
          <w:tcPr>
            <w:tcW w:type="dxa" w:w="3096"/>
          </w:tcPr>
          <w:p>
            <w:pPr>
              <w:spacing w:after="40"/>
            </w:pPr>
            <w:r>
              <w:rPr>
                <w:rFonts w:ascii="Consolas" w:hAnsi="Consolas" w:eastAsia="Consolas"/>
                <w:sz w:val="18"/>
              </w:rPr>
              <w:t>TRABAJOS</w:t>
            </w:r>
          </w:p>
        </w:tc>
        <w:tc>
          <w:tcPr>
            <w:tcW w:type="dxa" w:w="2088"/>
          </w:tcPr>
          <w:p>
            <w:pPr>
              <w:spacing w:after="40"/>
            </w:pPr>
            <w:r>
              <w:rPr>
                <w:rFonts w:ascii="Consolas" w:hAnsi="Consolas" w:eastAsia="Consolas"/>
                <w:sz w:val="18"/>
              </w:rPr>
              <w:t>id_config</w:t>
            </w:r>
          </w:p>
        </w:tc>
        <w:tc>
          <w:tcPr>
            <w:tcW w:type="dxa" w:w="1512"/>
          </w:tcPr>
          <w:p>
            <w:pPr>
              <w:spacing w:after="40"/>
            </w:pPr>
            <w:r>
              <w:rPr>
                <w:sz w:val="18"/>
              </w:rPr>
              <w:t>1 : 0..*</w:t>
            </w:r>
          </w:p>
        </w:tc>
      </w:tr>
      <w:tr>
        <w:tc>
          <w:tcPr>
            <w:tcW w:type="dxa" w:w="2664"/>
            <w:shd w:val="clear" w:color="auto" w:fill="F2F5F8"/>
          </w:tcPr>
          <w:p>
            <w:pPr>
              <w:spacing w:after="40"/>
            </w:pPr>
            <w:r>
              <w:rPr>
                <w:rFonts w:ascii="Consolas" w:hAnsi="Consolas" w:eastAsia="Consolas"/>
                <w:sz w:val="18"/>
              </w:rPr>
              <w:t>TRABAJOS</w:t>
            </w:r>
          </w:p>
        </w:tc>
        <w:tc>
          <w:tcPr>
            <w:tcW w:type="dxa" w:w="3096"/>
            <w:shd w:val="clear" w:color="auto" w:fill="F2F5F8"/>
          </w:tcPr>
          <w:p>
            <w:pPr>
              <w:spacing w:after="40"/>
            </w:pPr>
            <w:r>
              <w:rPr>
                <w:rFonts w:ascii="Consolas" w:hAnsi="Consolas" w:eastAsia="Consolas"/>
                <w:sz w:val="18"/>
              </w:rPr>
              <w:t>ANIMALES</w:t>
            </w:r>
          </w:p>
        </w:tc>
        <w:tc>
          <w:tcPr>
            <w:tcW w:type="dxa" w:w="2088"/>
            <w:shd w:val="clear" w:color="auto" w:fill="F2F5F8"/>
          </w:tcPr>
          <w:p>
            <w:pPr>
              <w:spacing w:after="40"/>
            </w:pPr>
            <w:r>
              <w:rPr>
                <w:rFonts w:ascii="Consolas" w:hAnsi="Consolas" w:eastAsia="Consolas"/>
                <w:sz w:val="18"/>
              </w:rPr>
              <w:t>id_trabajo</w:t>
            </w:r>
          </w:p>
        </w:tc>
        <w:tc>
          <w:tcPr>
            <w:tcW w:type="dxa" w:w="1512"/>
            <w:shd w:val="clear" w:color="auto" w:fill="F2F5F8"/>
          </w:tcPr>
          <w:p>
            <w:pPr>
              <w:spacing w:after="40"/>
            </w:pPr>
            <w:r>
              <w:rPr>
                <w:sz w:val="18"/>
              </w:rPr>
              <w:t>1 : 0..*</w:t>
            </w:r>
          </w:p>
        </w:tc>
      </w:tr>
      <w:tr>
        <w:tc>
          <w:tcPr>
            <w:tcW w:type="dxa" w:w="2664"/>
          </w:tcPr>
          <w:p>
            <w:pPr>
              <w:spacing w:after="40"/>
            </w:pPr>
            <w:r>
              <w:rPr>
                <w:rFonts w:ascii="Consolas" w:hAnsi="Consolas" w:eastAsia="Consolas"/>
                <w:sz w:val="18"/>
              </w:rPr>
              <w:t>ANIMALES</w:t>
            </w:r>
          </w:p>
        </w:tc>
        <w:tc>
          <w:tcPr>
            <w:tcW w:type="dxa" w:w="3096"/>
          </w:tcPr>
          <w:p>
            <w:pPr>
              <w:spacing w:after="40"/>
            </w:pPr>
            <w:r>
              <w:rPr>
                <w:rFonts w:ascii="Consolas" w:hAnsi="Consolas" w:eastAsia="Consolas"/>
                <w:sz w:val="18"/>
              </w:rPr>
              <w:t>RESULTADOS_COMPORTAMIENTO</w:t>
            </w:r>
          </w:p>
        </w:tc>
        <w:tc>
          <w:tcPr>
            <w:tcW w:type="dxa" w:w="2088"/>
          </w:tcPr>
          <w:p>
            <w:pPr>
              <w:spacing w:after="40"/>
            </w:pPr>
            <w:r>
              <w:rPr>
                <w:rFonts w:ascii="Consolas" w:hAnsi="Consolas" w:eastAsia="Consolas"/>
                <w:sz w:val="18"/>
              </w:rPr>
              <w:t>id_animal</w:t>
            </w:r>
          </w:p>
        </w:tc>
        <w:tc>
          <w:tcPr>
            <w:tcW w:type="dxa" w:w="1512"/>
          </w:tcPr>
          <w:p>
            <w:pPr>
              <w:spacing w:after="40"/>
            </w:pPr>
            <w:r>
              <w:rPr>
                <w:sz w:val="18"/>
              </w:rPr>
              <w:t>1 : 0..*</w:t>
            </w:r>
          </w:p>
        </w:tc>
      </w:tr>
      <w:tr>
        <w:tc>
          <w:tcPr>
            <w:tcW w:type="dxa" w:w="2664"/>
            <w:shd w:val="clear" w:color="auto" w:fill="F2F5F8"/>
          </w:tcPr>
          <w:p>
            <w:pPr>
              <w:spacing w:after="40"/>
            </w:pPr>
            <w:r>
              <w:rPr>
                <w:rFonts w:ascii="Consolas" w:hAnsi="Consolas" w:eastAsia="Consolas"/>
                <w:sz w:val="18"/>
              </w:rPr>
              <w:t>ANIMALES</w:t>
            </w:r>
          </w:p>
        </w:tc>
        <w:tc>
          <w:tcPr>
            <w:tcW w:type="dxa" w:w="3096"/>
            <w:shd w:val="clear" w:color="auto" w:fill="F2F5F8"/>
          </w:tcPr>
          <w:p>
            <w:pPr>
              <w:spacing w:after="40"/>
            </w:pPr>
            <w:r>
              <w:rPr>
                <w:rFonts w:ascii="Consolas" w:hAnsi="Consolas" w:eastAsia="Consolas"/>
                <w:sz w:val="18"/>
              </w:rPr>
              <w:t>COMPORTAMIENTO_POR_MINUTO</w:t>
            </w:r>
          </w:p>
        </w:tc>
        <w:tc>
          <w:tcPr>
            <w:tcW w:type="dxa" w:w="2088"/>
            <w:shd w:val="clear" w:color="auto" w:fill="F2F5F8"/>
          </w:tcPr>
          <w:p>
            <w:pPr>
              <w:spacing w:after="40"/>
            </w:pPr>
            <w:r>
              <w:rPr>
                <w:rFonts w:ascii="Consolas" w:hAnsi="Consolas" w:eastAsia="Consolas"/>
                <w:sz w:val="18"/>
              </w:rPr>
              <w:t>id_animal</w:t>
            </w:r>
          </w:p>
        </w:tc>
        <w:tc>
          <w:tcPr>
            <w:tcW w:type="dxa" w:w="1512"/>
            <w:shd w:val="clear" w:color="auto" w:fill="F2F5F8"/>
          </w:tcPr>
          <w:p>
            <w:pPr>
              <w:spacing w:after="40"/>
            </w:pPr>
            <w:r>
              <w:rPr>
                <w:sz w:val="18"/>
              </w:rPr>
              <w:t>1 : 0..*</w:t>
            </w:r>
          </w:p>
        </w:tc>
      </w:tr>
    </w:tbl>
    <w:p>
      <w:pPr>
        <w:spacing w:after="120"/>
      </w:pPr>
      <w:r>
        <w:rPr>
          <w:color w:val="1A1A1A"/>
          <w:sz w:val="22"/>
        </w:rPr>
      </w:r>
    </w:p>
    <w:p>
      <w:pPr>
        <w:spacing w:after="120"/>
      </w:pPr>
      <w:r>
        <w:rPr>
          <w:color w:val="5A5A5A"/>
          <w:sz w:val="20"/>
        </w:rPr>
        <w:t>Total: 14 claves foráneas. Todas las relaciones son de uno a muchos; no hay relaciones de muchos a muchos directas — ANIMALES cumple ese papel como tabla de enlace entre TRABAJOS y SUJETOS.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