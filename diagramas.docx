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0.png" ContentType="image/jpeg"/>
  <Override PartName="/word/media/image21.png" ContentType="image/jpeg"/>
  <Override PartName="/word/media/image22.png" ContentType="image/jpeg"/>
  <Override PartName="/word/media/image23.png" ContentType="image/jpeg"/>
  <Override PartName="/word/media/image24.png" ContentType="image/jpeg"/>
  <Override PartName="/word/media/image25.png" ContentType="image/jpeg"/>
  <Override PartName="/word/media/image26.pn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72358" w14:textId="77777777" w:rsidR="00C72E0D" w:rsidRDefault="00000000">
      <w:pPr>
        <w:spacing w:after="120"/>
        <w:jc w:val="center"/>
      </w:pPr>
      <w:r>
        <w:rPr>
          <w:b/>
          <w:sz w:val="28"/>
        </w:rPr>
        <w:t>Diagrama General del Sistema</w:t>
      </w:r>
    </w:p>
    <w:p w14:paraId="7143B63D" w14:textId="77777777" w:rsidR="00C72E0D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0AA39E23" wp14:editId="41F6671A">
            <wp:extent cx="9075330" cy="63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75330" cy="6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3491B" w14:textId="77777777" w:rsidR="00C72E0D" w:rsidRDefault="00C72E0D">
      <w:pPr>
        <w:sectPr w:rsidR="00C72E0D">
          <w:pgSz w:w="16838" w:h="11906" w:orient="landscape"/>
          <w:pgMar w:top="567" w:right="567" w:bottom="567" w:left="567" w:header="720" w:footer="720" w:gutter="0"/>
          <w:cols w:space="720"/>
          <w:docGrid w:linePitch="360"/>
        </w:sectPr>
      </w:pPr>
    </w:p>
    <w:p w14:paraId="72086FE4" w14:textId="77777777" w:rsidR="00C72E0D" w:rsidRPr="00462BD7" w:rsidRDefault="00000000">
      <w:pPr>
        <w:spacing w:after="120"/>
        <w:jc w:val="center"/>
        <w:rPr>
          <w:lang w:val="es-MX"/>
        </w:rPr>
      </w:pPr>
      <w:r w:rsidRPr="00462BD7">
        <w:rPr>
          <w:b/>
          <w:sz w:val="28"/>
          <w:lang w:val="es-MX"/>
        </w:rPr>
        <w:lastRenderedPageBreak/>
        <w:t>Diagrama de Casos de Uso — Paquete 1: Autenticación y Gestión de Usuarios</w:t>
      </w:r>
    </w:p>
    <w:p w14:paraId="48B96AEC" w14:textId="77777777" w:rsidR="00C72E0D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24DE27BD" wp14:editId="79A74896">
            <wp:extent cx="7467923" cy="630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67923" cy="6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7CB8F" w14:textId="77777777" w:rsidR="00C72E0D" w:rsidRDefault="00C72E0D">
      <w:pPr>
        <w:sectPr w:rsidR="00C72E0D">
          <w:pgSz w:w="16838" w:h="11906" w:orient="landscape"/>
          <w:pgMar w:top="567" w:right="567" w:bottom="567" w:left="567" w:header="720" w:footer="720" w:gutter="0"/>
          <w:cols w:space="720"/>
          <w:docGrid w:linePitch="360"/>
        </w:sectPr>
      </w:pPr>
    </w:p>
    <w:p w14:paraId="3958EF09" w14:textId="77777777" w:rsidR="00C72E0D" w:rsidRPr="00462BD7" w:rsidRDefault="00000000">
      <w:pPr>
        <w:spacing w:after="120"/>
        <w:jc w:val="center"/>
        <w:rPr>
          <w:lang w:val="es-MX"/>
        </w:rPr>
      </w:pPr>
      <w:r w:rsidRPr="00462BD7">
        <w:rPr>
          <w:b/>
          <w:sz w:val="28"/>
          <w:lang w:val="es-MX"/>
        </w:rPr>
        <w:lastRenderedPageBreak/>
        <w:t>Diagrama de Casos de Uso — Paquete 2: Gestión de Experimentos y Carga de Video</w:t>
      </w:r>
    </w:p>
    <w:p w14:paraId="23D70E0E" w14:textId="77777777" w:rsidR="00C72E0D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219894E9" wp14:editId="75957034">
            <wp:extent cx="7372245" cy="630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72245" cy="6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2E423" w14:textId="77777777" w:rsidR="00C72E0D" w:rsidRDefault="00C72E0D">
      <w:pPr>
        <w:sectPr w:rsidR="00C72E0D">
          <w:pgSz w:w="16838" w:h="11906" w:orient="landscape"/>
          <w:pgMar w:top="567" w:right="567" w:bottom="567" w:left="567" w:header="720" w:footer="720" w:gutter="0"/>
          <w:cols w:space="720"/>
          <w:docGrid w:linePitch="360"/>
        </w:sectPr>
      </w:pPr>
    </w:p>
    <w:p w14:paraId="7D36DD44" w14:textId="77777777" w:rsidR="00C72E0D" w:rsidRPr="00462BD7" w:rsidRDefault="00000000">
      <w:pPr>
        <w:spacing w:after="120"/>
        <w:jc w:val="center"/>
        <w:rPr>
          <w:lang w:val="es-MX"/>
        </w:rPr>
      </w:pPr>
      <w:r w:rsidRPr="00462BD7">
        <w:rPr>
          <w:b/>
          <w:sz w:val="28"/>
          <w:lang w:val="es-MX"/>
        </w:rPr>
        <w:lastRenderedPageBreak/>
        <w:t>Diagrama de Casos de Uso — Paquete 3: Pipeline de Análisis Conductual</w:t>
      </w:r>
    </w:p>
    <w:p w14:paraId="3CD36FA4" w14:textId="77777777" w:rsidR="00C72E0D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00FE78A0" wp14:editId="3D663DCF">
            <wp:extent cx="6338251" cy="630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8251" cy="6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BCD3" w14:textId="77777777" w:rsidR="00C72E0D" w:rsidRDefault="00C72E0D">
      <w:pPr>
        <w:sectPr w:rsidR="00C72E0D">
          <w:pgSz w:w="16838" w:h="11906" w:orient="landscape"/>
          <w:pgMar w:top="567" w:right="567" w:bottom="567" w:left="567" w:header="720" w:footer="720" w:gutter="0"/>
          <w:cols w:space="720"/>
          <w:docGrid w:linePitch="360"/>
        </w:sectPr>
      </w:pPr>
    </w:p>
    <w:p w14:paraId="314EA0C0" w14:textId="77777777" w:rsidR="00C72E0D" w:rsidRPr="00462BD7" w:rsidRDefault="00000000">
      <w:pPr>
        <w:spacing w:after="120"/>
        <w:jc w:val="center"/>
        <w:rPr>
          <w:lang w:val="es-MX"/>
        </w:rPr>
      </w:pPr>
      <w:r w:rsidRPr="00462BD7">
        <w:rPr>
          <w:b/>
          <w:sz w:val="28"/>
          <w:lang w:val="es-MX"/>
        </w:rPr>
        <w:lastRenderedPageBreak/>
        <w:t>Diagrama de Casos de Uso — Paquete 4: Resultados y Reportes</w:t>
      </w:r>
    </w:p>
    <w:p w14:paraId="3079C523" w14:textId="77777777" w:rsidR="00C72E0D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165E0412" wp14:editId="2FCEEBA0">
            <wp:extent cx="8192658" cy="630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92658" cy="6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C8BF5" w14:textId="77777777" w:rsidR="00C72E0D" w:rsidRDefault="00C72E0D">
      <w:pPr>
        <w:sectPr w:rsidR="00C72E0D">
          <w:pgSz w:w="16838" w:h="11906" w:orient="landscape"/>
          <w:pgMar w:top="567" w:right="567" w:bottom="567" w:left="567" w:header="720" w:footer="720" w:gutter="0"/>
          <w:cols w:space="720"/>
          <w:docGrid w:linePitch="360"/>
        </w:sectPr>
      </w:pPr>
    </w:p>
    <w:p w14:paraId="0CE21158" w14:textId="77777777" w:rsidR="00C72E0D" w:rsidRPr="00462BD7" w:rsidRDefault="00000000">
      <w:pPr>
        <w:spacing w:after="120"/>
        <w:jc w:val="center"/>
        <w:rPr>
          <w:lang w:val="es-MX"/>
        </w:rPr>
      </w:pPr>
      <w:r w:rsidRPr="00462BD7">
        <w:rPr>
          <w:b/>
          <w:sz w:val="28"/>
          <w:lang w:val="es-MX"/>
        </w:rPr>
        <w:lastRenderedPageBreak/>
        <w:t xml:space="preserve">Diagrama de Casos de Uso — Paquete 5: </w:t>
      </w:r>
      <w:proofErr w:type="spellStart"/>
      <w:r w:rsidRPr="00462BD7">
        <w:rPr>
          <w:b/>
          <w:sz w:val="28"/>
          <w:lang w:val="es-MX"/>
        </w:rPr>
        <w:t>Dashboard</w:t>
      </w:r>
      <w:proofErr w:type="spellEnd"/>
      <w:r w:rsidRPr="00462BD7">
        <w:rPr>
          <w:b/>
          <w:sz w:val="28"/>
          <w:lang w:val="es-MX"/>
        </w:rPr>
        <w:t xml:space="preserve"> y Administración</w:t>
      </w:r>
    </w:p>
    <w:p w14:paraId="57C0208E" w14:textId="77777777" w:rsidR="00C72E0D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30321EBC" wp14:editId="0DD1E253">
            <wp:extent cx="6341149" cy="630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41149" cy="6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DBB49" w14:textId="77777777" w:rsidR="00C72E0D" w:rsidRDefault="00C72E0D">
      <w:pPr>
        <w:sectPr w:rsidR="00C72E0D">
          <w:pgSz w:w="16838" w:h="11906" w:orient="landscape"/>
          <w:pgMar w:top="567" w:right="567" w:bottom="567" w:left="567" w:header="720" w:footer="720" w:gutter="0"/>
          <w:cols w:space="720"/>
          <w:docGrid w:linePitch="360"/>
        </w:sectPr>
      </w:pPr>
    </w:p>
    <w:p w14:paraId="23F68EE0" w14:textId="77777777" w:rsidR="00C72E0D" w:rsidRPr="00462BD7" w:rsidRDefault="00000000">
      <w:pPr>
        <w:spacing w:after="120"/>
        <w:jc w:val="center"/>
        <w:rPr>
          <w:lang w:val="es-MX"/>
        </w:rPr>
      </w:pPr>
      <w:r w:rsidRPr="00462BD7">
        <w:rPr>
          <w:b/>
          <w:sz w:val="28"/>
          <w:lang w:val="es-MX"/>
        </w:rPr>
        <w:lastRenderedPageBreak/>
        <w:t>Diagrama Entidad-Relación</w:t>
      </w:r>
    </w:p>
    <w:p w14:paraId="44D3F96C" w14:textId="3FDDCF37" w:rsidR="00C72E0D" w:rsidRPr="00462BD7" w:rsidRDefault="00462BD7">
      <w:pPr>
        <w:spacing w:after="0"/>
        <w:jc w:val="center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708187E8" wp14:editId="147AA377">
            <wp:extent cx="6826885" cy="8583930"/>
            <wp:effectExtent l="0" t="0" r="0" b="7620"/>
            <wp:docPr id="1312481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6885" cy="858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4859B" w14:textId="77777777" w:rsidR="00C72E0D" w:rsidRPr="00462BD7" w:rsidRDefault="00C72E0D">
      <w:pPr>
        <w:rPr>
          <w:lang w:val="es-MX"/>
        </w:rPr>
        <w:sectPr w:rsidR="00C72E0D" w:rsidRPr="00462BD7">
          <w:pgSz w:w="11906" w:h="16838"/>
          <w:pgMar w:top="567" w:right="567" w:bottom="567" w:left="567" w:header="720" w:footer="720" w:gutter="0"/>
          <w:cols w:space="720"/>
          <w:docGrid w:linePitch="360"/>
        </w:sectPr>
      </w:pPr>
    </w:p>
    <w:p w14:paraId="1556538B" w14:textId="77777777" w:rsidR="00C72E0D" w:rsidRPr="00462BD7" w:rsidRDefault="00000000">
      <w:pPr>
        <w:spacing w:after="120"/>
        <w:jc w:val="center"/>
        <w:rPr>
          <w:lang w:val="es-MX"/>
        </w:rPr>
      </w:pPr>
      <w:r w:rsidRPr="00462BD7">
        <w:rPr>
          <w:b/>
          <w:sz w:val="28"/>
          <w:lang w:val="es-MX"/>
        </w:rPr>
        <w:lastRenderedPageBreak/>
        <w:t>Diagrama de Clases</w:t>
      </w:r>
    </w:p>
    <w:p w14:paraId="2BCFB2DF" w14:textId="77777777" w:rsidR="00C72E0D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308E25B9" wp14:editId="5849F6EF">
            <wp:extent cx="9972000" cy="475539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23 at 8.12.40 AM (1)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75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DD167" w14:textId="77777777" w:rsidR="00C72E0D" w:rsidRDefault="00C72E0D">
      <w:pPr>
        <w:sectPr w:rsidR="00C72E0D">
          <w:pgSz w:w="16838" w:h="11906" w:orient="landscape"/>
          <w:pgMar w:top="567" w:right="567" w:bottom="567" w:left="567" w:header="720" w:footer="720" w:gutter="0"/>
          <w:cols w:space="720"/>
          <w:docGrid w:linePitch="360"/>
        </w:sectPr>
      </w:pPr>
    </w:p>
    <w:p w14:paraId="5F2745B1" w14:textId="77777777" w:rsidR="00C72E0D" w:rsidRDefault="00000000">
      <w:pPr>
        <w:spacing w:after="120"/>
        <w:jc w:val="center"/>
      </w:pPr>
      <w:r>
        <w:rPr>
          <w:b/>
          <w:sz w:val="28"/>
        </w:rPr>
        <w:lastRenderedPageBreak/>
        <w:t>Diagrama de Estados del Video</w:t>
      </w:r>
    </w:p>
    <w:p w14:paraId="00A97903" w14:textId="77777777" w:rsidR="00C72E0D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289308AA" wp14:editId="2BC0336E">
            <wp:extent cx="6840000" cy="789610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23 at 8.12.40 AM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789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4162D" w14:textId="77777777" w:rsidR="00C72E0D" w:rsidRDefault="00C72E0D">
      <w:pPr>
        <w:sectPr w:rsidR="00C72E0D">
          <w:pgSz w:w="11906" w:h="16838"/>
          <w:pgMar w:top="567" w:right="567" w:bottom="567" w:left="567" w:header="720" w:footer="720" w:gutter="0"/>
          <w:cols w:space="720"/>
          <w:docGrid w:linePitch="360"/>
        </w:sectPr>
      </w:pPr>
    </w:p>
    <w:p w14:paraId="4C2364A9" w14:textId="77777777" w:rsidR="00C72E0D" w:rsidRPr="00462BD7" w:rsidRDefault="00000000">
      <w:pPr>
        <w:spacing w:after="120"/>
        <w:jc w:val="center"/>
        <w:rPr>
          <w:lang w:val="es-MX"/>
        </w:rPr>
      </w:pPr>
      <w:r w:rsidRPr="00462BD7">
        <w:rPr>
          <w:b/>
          <w:sz w:val="28"/>
          <w:lang w:val="es-MX"/>
        </w:rPr>
        <w:lastRenderedPageBreak/>
        <w:t>Diagrama de Máquina de Estados del Sistema</w:t>
      </w:r>
    </w:p>
    <w:p w14:paraId="04D98219" w14:textId="77777777" w:rsidR="00C72E0D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0781DC5B" wp14:editId="1BEF36EC">
            <wp:extent cx="6411551" cy="9432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tado_sistem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11551" cy="94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A405" w14:textId="77777777" w:rsidR="00C72E0D" w:rsidRDefault="00C72E0D">
      <w:pPr>
        <w:sectPr w:rsidR="00C72E0D">
          <w:pgSz w:w="11906" w:h="16838"/>
          <w:pgMar w:top="567" w:right="567" w:bottom="567" w:left="567" w:header="720" w:footer="720" w:gutter="0"/>
          <w:cols w:space="720"/>
          <w:docGrid w:linePitch="360"/>
        </w:sectPr>
      </w:pPr>
    </w:p>
    <w:p w14:paraId="41810A5D" w14:textId="77777777" w:rsidR="00C72E0D" w:rsidRPr="00462BD7" w:rsidRDefault="00000000">
      <w:pPr>
        <w:spacing w:after="120"/>
        <w:jc w:val="center"/>
        <w:rPr>
          <w:lang w:val="es-MX"/>
        </w:rPr>
      </w:pPr>
      <w:r w:rsidRPr="00462BD7">
        <w:rPr>
          <w:b/>
          <w:sz w:val="28"/>
          <w:lang w:val="es-MX"/>
        </w:rPr>
        <w:lastRenderedPageBreak/>
        <w:t>Diagrama de Actividades — Parte 1: Autenticación, Crear Experimento y Carga de Video</w:t>
      </w:r>
    </w:p>
    <w:p w14:paraId="0E77749E" w14:textId="77777777" w:rsidR="00C72E0D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31AC77D" wp14:editId="7563D262">
            <wp:extent cx="6826410" cy="9432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23 at 8.12.40 AM (2)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26410" cy="94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9B48" w14:textId="77777777" w:rsidR="00C72E0D" w:rsidRDefault="00C72E0D">
      <w:pPr>
        <w:sectPr w:rsidR="00C72E0D">
          <w:pgSz w:w="11906" w:h="16838"/>
          <w:pgMar w:top="567" w:right="567" w:bottom="567" w:left="567" w:header="720" w:footer="720" w:gutter="0"/>
          <w:cols w:space="720"/>
          <w:docGrid w:linePitch="360"/>
        </w:sectPr>
      </w:pPr>
    </w:p>
    <w:p w14:paraId="796ED060" w14:textId="77777777" w:rsidR="00C72E0D" w:rsidRPr="00462BD7" w:rsidRDefault="00000000">
      <w:pPr>
        <w:spacing w:after="120"/>
        <w:jc w:val="center"/>
        <w:rPr>
          <w:lang w:val="es-MX"/>
        </w:rPr>
      </w:pPr>
      <w:r w:rsidRPr="00462BD7">
        <w:rPr>
          <w:b/>
          <w:sz w:val="28"/>
          <w:lang w:val="es-MX"/>
        </w:rPr>
        <w:lastRenderedPageBreak/>
        <w:t>Diagrama de Actividades — Parte 2: Pipeline de IA, Resultados y Reportes</w:t>
      </w:r>
    </w:p>
    <w:p w14:paraId="2B3CEE0F" w14:textId="77777777" w:rsidR="00C72E0D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118B00DA" wp14:editId="1CAC596E">
            <wp:extent cx="4521465" cy="9432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23 at 8.12.40 AM (3)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1465" cy="94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5809A" w14:textId="77777777" w:rsidR="00C72E0D" w:rsidRDefault="00C72E0D">
      <w:pPr>
        <w:sectPr w:rsidR="00C72E0D">
          <w:pgSz w:w="11906" w:h="16838"/>
          <w:pgMar w:top="567" w:right="567" w:bottom="567" w:left="567" w:header="720" w:footer="720" w:gutter="0"/>
          <w:cols w:space="720"/>
          <w:docGrid w:linePitch="360"/>
        </w:sectPr>
      </w:pPr>
    </w:p>
    <w:p w14:paraId="2BA374E7" w14:textId="77777777" w:rsidR="00C72E0D" w:rsidRPr="00462BD7" w:rsidRDefault="00000000">
      <w:pPr>
        <w:spacing w:after="120"/>
        <w:jc w:val="center"/>
        <w:rPr>
          <w:lang w:val="es-MX"/>
        </w:rPr>
      </w:pPr>
      <w:r w:rsidRPr="00462BD7">
        <w:rPr>
          <w:b/>
          <w:sz w:val="28"/>
          <w:lang w:val="es-MX"/>
        </w:rPr>
        <w:lastRenderedPageBreak/>
        <w:t>Diagrama de Secuencia: Login (Investigador)</w:t>
      </w:r>
    </w:p>
    <w:p w14:paraId="38C89D68" w14:textId="77777777" w:rsidR="00C72E0D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1AEF8736" wp14:editId="7222E992">
            <wp:extent cx="9972000" cy="55677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logi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56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704F" w14:textId="77777777" w:rsidR="00C72E0D" w:rsidRDefault="00C72E0D">
      <w:pPr>
        <w:sectPr w:rsidR="00C72E0D">
          <w:pgSz w:w="16838" w:h="11906" w:orient="landscape"/>
          <w:pgMar w:top="567" w:right="567" w:bottom="567" w:left="567" w:header="720" w:footer="720" w:gutter="0"/>
          <w:cols w:space="720"/>
          <w:docGrid w:linePitch="360"/>
        </w:sectPr>
      </w:pPr>
    </w:p>
    <w:p w14:paraId="00202BCB" w14:textId="77777777" w:rsidR="00C72E0D" w:rsidRPr="00462BD7" w:rsidRDefault="00000000">
      <w:pPr>
        <w:spacing w:after="120"/>
        <w:jc w:val="center"/>
        <w:rPr>
          <w:lang w:val="es-MX"/>
        </w:rPr>
      </w:pPr>
      <w:r w:rsidRPr="00462BD7">
        <w:rPr>
          <w:b/>
          <w:sz w:val="28"/>
          <w:lang w:val="es-MX"/>
        </w:rPr>
        <w:lastRenderedPageBreak/>
        <w:t>Diagrama de Secuencia: Login (Administrador)</w:t>
      </w:r>
    </w:p>
    <w:p w14:paraId="6D3CBADA" w14:textId="77777777" w:rsidR="00C72E0D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406786C4" wp14:editId="5EA9E970">
            <wp:extent cx="7019498" cy="6300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login_adm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19498" cy="6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91F32" w14:textId="77777777" w:rsidR="00C72E0D" w:rsidRDefault="00C72E0D">
      <w:pPr>
        <w:sectPr w:rsidR="00C72E0D">
          <w:pgSz w:w="16838" w:h="11906" w:orient="landscape"/>
          <w:pgMar w:top="567" w:right="567" w:bottom="567" w:left="567" w:header="720" w:footer="720" w:gutter="0"/>
          <w:cols w:space="720"/>
          <w:docGrid w:linePitch="360"/>
        </w:sectPr>
      </w:pPr>
    </w:p>
    <w:p w14:paraId="1D8EA14D" w14:textId="77777777" w:rsidR="00C72E0D" w:rsidRDefault="00000000">
      <w:pPr>
        <w:spacing w:after="120"/>
        <w:jc w:val="center"/>
      </w:pPr>
      <w:r>
        <w:rPr>
          <w:b/>
          <w:sz w:val="28"/>
        </w:rPr>
        <w:lastRenderedPageBreak/>
        <w:t>Diagrama de Secuencia: Logout</w:t>
      </w:r>
    </w:p>
    <w:p w14:paraId="03CEBC2D" w14:textId="77777777" w:rsidR="00C72E0D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376D5E88" wp14:editId="79D05002">
            <wp:extent cx="9972000" cy="409682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logou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09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5BC7A" w14:textId="77777777" w:rsidR="00C72E0D" w:rsidRDefault="00C72E0D">
      <w:pPr>
        <w:sectPr w:rsidR="00C72E0D">
          <w:pgSz w:w="16838" w:h="11906" w:orient="landscape"/>
          <w:pgMar w:top="567" w:right="567" w:bottom="567" w:left="567" w:header="720" w:footer="720" w:gutter="0"/>
          <w:cols w:space="720"/>
          <w:docGrid w:linePitch="360"/>
        </w:sectPr>
      </w:pPr>
    </w:p>
    <w:p w14:paraId="35EC5BA7" w14:textId="77777777" w:rsidR="00C72E0D" w:rsidRPr="00462BD7" w:rsidRDefault="00000000">
      <w:pPr>
        <w:spacing w:after="120"/>
        <w:jc w:val="center"/>
        <w:rPr>
          <w:lang w:val="es-MX"/>
        </w:rPr>
      </w:pPr>
      <w:r w:rsidRPr="00462BD7">
        <w:rPr>
          <w:b/>
          <w:sz w:val="28"/>
          <w:lang w:val="es-MX"/>
        </w:rPr>
        <w:lastRenderedPageBreak/>
        <w:t>Diagrama de Secuencia: Registro de Usuario</w:t>
      </w:r>
    </w:p>
    <w:p w14:paraId="4784EC82" w14:textId="77777777" w:rsidR="00C72E0D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479A5D4E" wp14:editId="07FA477D">
            <wp:extent cx="9972000" cy="35400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registr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35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2512" w14:textId="77777777" w:rsidR="00C72E0D" w:rsidRDefault="00C72E0D">
      <w:pPr>
        <w:sectPr w:rsidR="00C72E0D">
          <w:pgSz w:w="16838" w:h="11906" w:orient="landscape"/>
          <w:pgMar w:top="567" w:right="567" w:bottom="567" w:left="567" w:header="720" w:footer="720" w:gutter="0"/>
          <w:cols w:space="720"/>
          <w:docGrid w:linePitch="360"/>
        </w:sectPr>
      </w:pPr>
    </w:p>
    <w:p w14:paraId="23050852" w14:textId="77777777" w:rsidR="00C72E0D" w:rsidRPr="00462BD7" w:rsidRDefault="00000000">
      <w:pPr>
        <w:spacing w:after="120"/>
        <w:jc w:val="center"/>
        <w:rPr>
          <w:lang w:val="es-MX"/>
        </w:rPr>
      </w:pPr>
      <w:r w:rsidRPr="00462BD7">
        <w:rPr>
          <w:b/>
          <w:sz w:val="28"/>
          <w:lang w:val="es-MX"/>
        </w:rPr>
        <w:lastRenderedPageBreak/>
        <w:t>Diagrama de Secuencia: Cambio de Contraseña (Investigador)</w:t>
      </w:r>
    </w:p>
    <w:p w14:paraId="131CF108" w14:textId="77777777" w:rsidR="00C72E0D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27954B32" wp14:editId="25728D44">
            <wp:extent cx="9972000" cy="54015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cambio_pass_inv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40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7F12" w14:textId="77777777" w:rsidR="00C72E0D" w:rsidRDefault="00C72E0D">
      <w:pPr>
        <w:sectPr w:rsidR="00C72E0D">
          <w:pgSz w:w="16838" w:h="11906" w:orient="landscape"/>
          <w:pgMar w:top="567" w:right="567" w:bottom="567" w:left="567" w:header="720" w:footer="720" w:gutter="0"/>
          <w:cols w:space="720"/>
          <w:docGrid w:linePitch="360"/>
        </w:sectPr>
      </w:pPr>
    </w:p>
    <w:p w14:paraId="2FB2B41A" w14:textId="77777777" w:rsidR="00C72E0D" w:rsidRPr="00462BD7" w:rsidRDefault="00000000">
      <w:pPr>
        <w:spacing w:after="120"/>
        <w:jc w:val="center"/>
        <w:rPr>
          <w:lang w:val="es-MX"/>
        </w:rPr>
      </w:pPr>
      <w:r w:rsidRPr="00462BD7">
        <w:rPr>
          <w:b/>
          <w:sz w:val="28"/>
          <w:lang w:val="es-MX"/>
        </w:rPr>
        <w:lastRenderedPageBreak/>
        <w:t>Diagrama de Secuencia: Cambio de Contraseña (Administrador)</w:t>
      </w:r>
    </w:p>
    <w:p w14:paraId="75B405C2" w14:textId="77777777" w:rsidR="00C72E0D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36A223D9" wp14:editId="054613E0">
            <wp:extent cx="9972000" cy="38059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cambio_pass_adm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380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DEC26" w14:textId="77777777" w:rsidR="00C72E0D" w:rsidRDefault="00C72E0D">
      <w:pPr>
        <w:sectPr w:rsidR="00C72E0D">
          <w:pgSz w:w="16838" w:h="11906" w:orient="landscape"/>
          <w:pgMar w:top="567" w:right="567" w:bottom="567" w:left="567" w:header="720" w:footer="720" w:gutter="0"/>
          <w:cols w:space="720"/>
          <w:docGrid w:linePitch="360"/>
        </w:sectPr>
      </w:pPr>
    </w:p>
    <w:p w14:paraId="46692D45" w14:textId="77777777" w:rsidR="00C72E0D" w:rsidRPr="00462BD7" w:rsidRDefault="00000000">
      <w:pPr>
        <w:spacing w:after="120"/>
        <w:jc w:val="center"/>
        <w:rPr>
          <w:lang w:val="es-MX"/>
        </w:rPr>
      </w:pPr>
      <w:r w:rsidRPr="00462BD7">
        <w:rPr>
          <w:b/>
          <w:sz w:val="28"/>
          <w:lang w:val="es-MX"/>
        </w:rPr>
        <w:lastRenderedPageBreak/>
        <w:t>Diagrama de Secuencia: Gestión de Usuarios</w:t>
      </w:r>
    </w:p>
    <w:p w14:paraId="4BFA8423" w14:textId="77777777" w:rsidR="00C72E0D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6C753C42" wp14:editId="68959F8B">
            <wp:extent cx="8610478" cy="6300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gestion_usuario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610478" cy="6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C04E9" w14:textId="77777777" w:rsidR="00C72E0D" w:rsidRDefault="00C72E0D">
      <w:pPr>
        <w:sectPr w:rsidR="00C72E0D">
          <w:pgSz w:w="16838" w:h="11906" w:orient="landscape"/>
          <w:pgMar w:top="567" w:right="567" w:bottom="567" w:left="567" w:header="720" w:footer="720" w:gutter="0"/>
          <w:cols w:space="720"/>
          <w:docGrid w:linePitch="360"/>
        </w:sectPr>
      </w:pPr>
    </w:p>
    <w:p w14:paraId="36454273" w14:textId="77777777" w:rsidR="00C72E0D" w:rsidRPr="00462BD7" w:rsidRDefault="00000000">
      <w:pPr>
        <w:spacing w:after="120"/>
        <w:jc w:val="center"/>
        <w:rPr>
          <w:lang w:val="es-MX"/>
        </w:rPr>
      </w:pPr>
      <w:r w:rsidRPr="00462BD7">
        <w:rPr>
          <w:b/>
          <w:sz w:val="28"/>
          <w:lang w:val="es-MX"/>
        </w:rPr>
        <w:lastRenderedPageBreak/>
        <w:t>Diagrama de Secuencia: Actualización de Perfil</w:t>
      </w:r>
    </w:p>
    <w:p w14:paraId="1A130D85" w14:textId="77777777" w:rsidR="00C72E0D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4F16832B" wp14:editId="2DB2E323">
            <wp:extent cx="9972000" cy="60579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perfi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05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A75B0" w14:textId="77777777" w:rsidR="00C72E0D" w:rsidRDefault="00C72E0D">
      <w:pPr>
        <w:sectPr w:rsidR="00C72E0D">
          <w:pgSz w:w="16838" w:h="11906" w:orient="landscape"/>
          <w:pgMar w:top="567" w:right="567" w:bottom="567" w:left="567" w:header="720" w:footer="720" w:gutter="0"/>
          <w:cols w:space="720"/>
          <w:docGrid w:linePitch="360"/>
        </w:sectPr>
      </w:pPr>
    </w:p>
    <w:p w14:paraId="0E81E0FE" w14:textId="77777777" w:rsidR="00C72E0D" w:rsidRPr="00462BD7" w:rsidRDefault="00000000">
      <w:pPr>
        <w:spacing w:after="120"/>
        <w:jc w:val="center"/>
        <w:rPr>
          <w:lang w:val="es-MX"/>
        </w:rPr>
      </w:pPr>
      <w:r w:rsidRPr="00462BD7">
        <w:rPr>
          <w:b/>
          <w:sz w:val="28"/>
          <w:lang w:val="es-MX"/>
        </w:rPr>
        <w:lastRenderedPageBreak/>
        <w:t>Diagrama de Secuencia: Análisis de Video</w:t>
      </w:r>
    </w:p>
    <w:p w14:paraId="27A13403" w14:textId="77777777" w:rsidR="00C72E0D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42C07960" wp14:editId="6CFD3289">
            <wp:extent cx="9972000" cy="624081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analisi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2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125B" w14:textId="77777777" w:rsidR="00C72E0D" w:rsidRDefault="00C72E0D">
      <w:pPr>
        <w:sectPr w:rsidR="00C72E0D">
          <w:pgSz w:w="16838" w:h="11906" w:orient="landscape"/>
          <w:pgMar w:top="567" w:right="567" w:bottom="567" w:left="567" w:header="720" w:footer="720" w:gutter="0"/>
          <w:cols w:space="720"/>
          <w:docGrid w:linePitch="360"/>
        </w:sectPr>
      </w:pPr>
    </w:p>
    <w:p w14:paraId="50AE20E6" w14:textId="77777777" w:rsidR="00C72E0D" w:rsidRPr="00462BD7" w:rsidRDefault="00000000">
      <w:pPr>
        <w:spacing w:after="120"/>
        <w:jc w:val="center"/>
        <w:rPr>
          <w:lang w:val="es-MX"/>
        </w:rPr>
      </w:pPr>
      <w:r w:rsidRPr="00462BD7">
        <w:rPr>
          <w:b/>
          <w:sz w:val="28"/>
          <w:lang w:val="es-MX"/>
        </w:rPr>
        <w:lastRenderedPageBreak/>
        <w:t>Diagrama de Secuencia: Progreso de Análisis</w:t>
      </w:r>
    </w:p>
    <w:p w14:paraId="4330EA80" w14:textId="77777777" w:rsidR="00C72E0D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4888A9BB" wp14:editId="3DE43D6E">
            <wp:extent cx="9972000" cy="33821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progres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338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10D43" w14:textId="77777777" w:rsidR="00C72E0D" w:rsidRDefault="00C72E0D">
      <w:pPr>
        <w:sectPr w:rsidR="00C72E0D">
          <w:pgSz w:w="16838" w:h="11906" w:orient="landscape"/>
          <w:pgMar w:top="567" w:right="567" w:bottom="567" w:left="567" w:header="720" w:footer="720" w:gutter="0"/>
          <w:cols w:space="720"/>
          <w:docGrid w:linePitch="360"/>
        </w:sectPr>
      </w:pPr>
    </w:p>
    <w:p w14:paraId="2B86983C" w14:textId="77777777" w:rsidR="00C72E0D" w:rsidRPr="00462BD7" w:rsidRDefault="00000000">
      <w:pPr>
        <w:spacing w:after="120"/>
        <w:jc w:val="center"/>
        <w:rPr>
          <w:lang w:val="es-MX"/>
        </w:rPr>
      </w:pPr>
      <w:r w:rsidRPr="00462BD7">
        <w:rPr>
          <w:b/>
          <w:sz w:val="28"/>
          <w:lang w:val="es-MX"/>
        </w:rPr>
        <w:lastRenderedPageBreak/>
        <w:t>Diagrama de Secuencia: Error en Pipeline</w:t>
      </w:r>
    </w:p>
    <w:p w14:paraId="658B07EB" w14:textId="77777777" w:rsidR="00C72E0D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78157E46" wp14:editId="6B9A310C">
            <wp:extent cx="9972000" cy="50275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erro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0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9F36" w14:textId="77777777" w:rsidR="00C72E0D" w:rsidRDefault="00C72E0D">
      <w:pPr>
        <w:sectPr w:rsidR="00C72E0D">
          <w:pgSz w:w="16838" w:h="11906" w:orient="landscape"/>
          <w:pgMar w:top="567" w:right="567" w:bottom="567" w:left="567" w:header="720" w:footer="720" w:gutter="0"/>
          <w:cols w:space="720"/>
          <w:docGrid w:linePitch="360"/>
        </w:sectPr>
      </w:pPr>
    </w:p>
    <w:p w14:paraId="35D7901E" w14:textId="77777777" w:rsidR="00C72E0D" w:rsidRDefault="00000000">
      <w:pPr>
        <w:spacing w:after="120"/>
        <w:jc w:val="center"/>
      </w:pPr>
      <w:r>
        <w:rPr>
          <w:b/>
          <w:sz w:val="28"/>
        </w:rPr>
        <w:lastRenderedPageBreak/>
        <w:t>Diagrama de Secuencia: Notificaciones</w:t>
      </w:r>
    </w:p>
    <w:p w14:paraId="29C09CE7" w14:textId="77777777" w:rsidR="00C72E0D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15588FAD" wp14:editId="018C8C22">
            <wp:extent cx="9972000" cy="474501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notificacion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74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00C4" w14:textId="77777777" w:rsidR="00C72E0D" w:rsidRDefault="00C72E0D">
      <w:pPr>
        <w:sectPr w:rsidR="00C72E0D">
          <w:pgSz w:w="16838" w:h="11906" w:orient="landscape"/>
          <w:pgMar w:top="567" w:right="567" w:bottom="567" w:left="567" w:header="720" w:footer="720" w:gutter="0"/>
          <w:cols w:space="720"/>
          <w:docGrid w:linePitch="360"/>
        </w:sectPr>
      </w:pPr>
    </w:p>
    <w:p w14:paraId="613A378B" w14:textId="77777777" w:rsidR="00C72E0D" w:rsidRPr="00462BD7" w:rsidRDefault="00000000">
      <w:pPr>
        <w:spacing w:after="120"/>
        <w:jc w:val="center"/>
        <w:rPr>
          <w:lang w:val="es-MX"/>
        </w:rPr>
      </w:pPr>
      <w:r w:rsidRPr="00462BD7">
        <w:rPr>
          <w:b/>
          <w:sz w:val="28"/>
          <w:lang w:val="es-MX"/>
        </w:rPr>
        <w:lastRenderedPageBreak/>
        <w:t>Diagrama de Secuencia: Consulta de Resultados</w:t>
      </w:r>
    </w:p>
    <w:p w14:paraId="1171AF42" w14:textId="77777777" w:rsidR="00C72E0D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07E8B53E" wp14:editId="057DCA8B">
            <wp:extent cx="8770301" cy="6300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resultado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770301" cy="6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D2FB2" w14:textId="77777777" w:rsidR="00C72E0D" w:rsidRDefault="00C72E0D">
      <w:pPr>
        <w:sectPr w:rsidR="00C72E0D">
          <w:pgSz w:w="16838" w:h="11906" w:orient="landscape"/>
          <w:pgMar w:top="567" w:right="567" w:bottom="567" w:left="567" w:header="720" w:footer="720" w:gutter="0"/>
          <w:cols w:space="720"/>
          <w:docGrid w:linePitch="360"/>
        </w:sectPr>
      </w:pPr>
    </w:p>
    <w:p w14:paraId="7EFBACC2" w14:textId="77777777" w:rsidR="00C72E0D" w:rsidRPr="00462BD7" w:rsidRDefault="00000000">
      <w:pPr>
        <w:spacing w:after="120"/>
        <w:jc w:val="center"/>
        <w:rPr>
          <w:lang w:val="es-MX"/>
        </w:rPr>
      </w:pPr>
      <w:r w:rsidRPr="00462BD7">
        <w:rPr>
          <w:b/>
          <w:sz w:val="28"/>
          <w:lang w:val="es-MX"/>
        </w:rPr>
        <w:lastRenderedPageBreak/>
        <w:t>Diagrama de Secuencia: Generación de Reportes</w:t>
      </w:r>
    </w:p>
    <w:p w14:paraId="181F7A4D" w14:textId="77777777" w:rsidR="00C72E0D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45CFEC42" wp14:editId="54A7732F">
            <wp:extent cx="9298892" cy="6300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report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298892" cy="6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2E0D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9371454">
    <w:abstractNumId w:val="8"/>
  </w:num>
  <w:num w:numId="2" w16cid:durableId="1151823805">
    <w:abstractNumId w:val="6"/>
  </w:num>
  <w:num w:numId="3" w16cid:durableId="672610817">
    <w:abstractNumId w:val="5"/>
  </w:num>
  <w:num w:numId="4" w16cid:durableId="1721585909">
    <w:abstractNumId w:val="4"/>
  </w:num>
  <w:num w:numId="5" w16cid:durableId="622688315">
    <w:abstractNumId w:val="7"/>
  </w:num>
  <w:num w:numId="6" w16cid:durableId="1543203703">
    <w:abstractNumId w:val="3"/>
  </w:num>
  <w:num w:numId="7" w16cid:durableId="192038039">
    <w:abstractNumId w:val="2"/>
  </w:num>
  <w:num w:numId="8" w16cid:durableId="1283657968">
    <w:abstractNumId w:val="1"/>
  </w:num>
  <w:num w:numId="9" w16cid:durableId="1815028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2BD7"/>
    <w:rsid w:val="00AA1D8D"/>
    <w:rsid w:val="00B30066"/>
    <w:rsid w:val="00B47730"/>
    <w:rsid w:val="00C72E0D"/>
    <w:rsid w:val="00CB0664"/>
    <w:rsid w:val="00DD2A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BD8D45"/>
  <w14:defaultImageDpi w14:val="300"/>
  <w15:docId w15:val="{9DD7202F-76E9-4BF0-A915-8F4562F25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27</Pages>
  <Words>208</Words>
  <Characters>1149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Erick Jester</cp:lastModifiedBy>
  <cp:revision>2</cp:revision>
  <dcterms:created xsi:type="dcterms:W3CDTF">2013-12-23T23:15:00Z</dcterms:created>
  <dcterms:modified xsi:type="dcterms:W3CDTF">2026-04-28T03:48:00Z</dcterms:modified>
  <cp:category/>
</cp:coreProperties>
</file>