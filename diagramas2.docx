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B156F" w14:textId="1993A325" w:rsidR="006C3DAB" w:rsidRDefault="006C3DAB">
      <w:pPr>
        <w:spacing w:after="120"/>
        <w:jc w:val="center"/>
        <w:rPr>
          <w:b/>
          <w:sz w:val="28"/>
          <w:lang w:val="es-MX"/>
        </w:rPr>
      </w:pPr>
      <w:r>
        <w:rPr>
          <w:b/>
          <w:noProof/>
          <w:sz w:val="28"/>
          <w:lang w:val="es-MX"/>
        </w:rPr>
        <w:drawing>
          <wp:anchor distT="0" distB="0" distL="114300" distR="114300" simplePos="0" relativeHeight="251664384" behindDoc="0" locked="0" layoutInCell="1" allowOverlap="1" wp14:anchorId="38793870" wp14:editId="055CCAE2">
            <wp:simplePos x="0" y="0"/>
            <wp:positionH relativeFrom="column">
              <wp:posOffset>3810</wp:posOffset>
            </wp:positionH>
            <wp:positionV relativeFrom="paragraph">
              <wp:posOffset>325755</wp:posOffset>
            </wp:positionV>
            <wp:extent cx="9963785" cy="6299200"/>
            <wp:effectExtent l="0" t="0" r="0" b="6350"/>
            <wp:wrapSquare wrapText="bothSides"/>
            <wp:docPr id="1845596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3785" cy="629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lang w:val="es-MX"/>
        </w:rPr>
        <w:t>Diagrama de Arquitectura</w:t>
      </w:r>
    </w:p>
    <w:p w14:paraId="0F439CE7" w14:textId="091DB942" w:rsidR="009866BE" w:rsidRPr="006530FC" w:rsidRDefault="00000000">
      <w:pPr>
        <w:spacing w:after="120"/>
        <w:jc w:val="center"/>
        <w:rPr>
          <w:lang w:val="es-MX"/>
        </w:rPr>
      </w:pPr>
      <w:r w:rsidRPr="006530FC">
        <w:rPr>
          <w:b/>
          <w:sz w:val="28"/>
          <w:lang w:val="es-MX"/>
        </w:rPr>
        <w:lastRenderedPageBreak/>
        <w:t>Diagrama General del Sistema</w:t>
      </w:r>
    </w:p>
    <w:p w14:paraId="2FE6F288" w14:textId="03030139" w:rsidR="009866BE" w:rsidRPr="006530FC" w:rsidRDefault="006530FC" w:rsidP="006530FC">
      <w:pPr>
        <w:spacing w:after="0"/>
        <w:rPr>
          <w:lang w:val="es-MX"/>
        </w:rPr>
      </w:pPr>
      <w:r>
        <w:rPr>
          <w:noProof/>
        </w:rPr>
        <w:drawing>
          <wp:anchor distT="0" distB="0" distL="114300" distR="114300" simplePos="0" relativeHeight="251651072" behindDoc="0" locked="0" layoutInCell="1" allowOverlap="1" wp14:anchorId="6D35C685" wp14:editId="1B0BC80C">
            <wp:simplePos x="0" y="0"/>
            <wp:positionH relativeFrom="column">
              <wp:posOffset>3810</wp:posOffset>
            </wp:positionH>
            <wp:positionV relativeFrom="paragraph">
              <wp:posOffset>178858</wp:posOffset>
            </wp:positionV>
            <wp:extent cx="9983470" cy="6155055"/>
            <wp:effectExtent l="0" t="0" r="0" b="0"/>
            <wp:wrapSquare wrapText="bothSides"/>
            <wp:docPr id="54332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83470" cy="615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F3101D" w14:textId="77777777" w:rsidR="009866BE" w:rsidRPr="006530FC" w:rsidRDefault="009866BE">
      <w:pPr>
        <w:rPr>
          <w:lang w:val="es-MX"/>
        </w:rPr>
        <w:sectPr w:rsidR="009866BE" w:rsidRPr="006530FC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0CBE1808" w14:textId="575FA7FD" w:rsidR="009866BE" w:rsidRPr="00445E43" w:rsidRDefault="006530FC">
      <w:pPr>
        <w:spacing w:after="120"/>
        <w:jc w:val="center"/>
        <w:rPr>
          <w:lang w:val="es-MX"/>
        </w:rPr>
      </w:pPr>
      <w:r>
        <w:rPr>
          <w:noProof/>
        </w:rPr>
        <w:lastRenderedPageBreak/>
        <w:drawing>
          <wp:anchor distT="0" distB="0" distL="114300" distR="114300" simplePos="0" relativeHeight="251653120" behindDoc="0" locked="0" layoutInCell="1" allowOverlap="1" wp14:anchorId="0F1E305A" wp14:editId="37451223">
            <wp:simplePos x="0" y="0"/>
            <wp:positionH relativeFrom="column">
              <wp:posOffset>3810</wp:posOffset>
            </wp:positionH>
            <wp:positionV relativeFrom="paragraph">
              <wp:posOffset>325755</wp:posOffset>
            </wp:positionV>
            <wp:extent cx="9965055" cy="6129655"/>
            <wp:effectExtent l="0" t="0" r="0" b="444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65055" cy="6129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445E43">
        <w:rPr>
          <w:b/>
          <w:sz w:val="28"/>
          <w:lang w:val="es-MX"/>
        </w:rPr>
        <w:t>Diagrama de Casos de Uso — Paquete 1: Autenticación y Gestión de Usuarios</w:t>
      </w:r>
    </w:p>
    <w:p w14:paraId="73ACA92B" w14:textId="7BDC8ECF" w:rsidR="009866BE" w:rsidRPr="006530FC" w:rsidRDefault="009866BE">
      <w:pPr>
        <w:spacing w:after="0"/>
        <w:jc w:val="center"/>
        <w:rPr>
          <w:lang w:val="es-MX"/>
        </w:rPr>
      </w:pPr>
    </w:p>
    <w:p w14:paraId="41E2D4A7" w14:textId="77777777" w:rsidR="009866BE" w:rsidRPr="006530FC" w:rsidRDefault="009866BE">
      <w:pPr>
        <w:rPr>
          <w:lang w:val="es-MX"/>
        </w:rPr>
        <w:sectPr w:rsidR="009866BE" w:rsidRPr="006530FC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3604D23A" w14:textId="1B4BE902" w:rsidR="009866BE" w:rsidRPr="00445E43" w:rsidRDefault="006530FC">
      <w:pPr>
        <w:spacing w:after="120"/>
        <w:jc w:val="center"/>
        <w:rPr>
          <w:lang w:val="es-MX"/>
        </w:rPr>
      </w:pPr>
      <w:r>
        <w:rPr>
          <w:noProof/>
        </w:rPr>
        <w:lastRenderedPageBreak/>
        <w:drawing>
          <wp:anchor distT="0" distB="0" distL="114300" distR="114300" simplePos="0" relativeHeight="251655168" behindDoc="0" locked="0" layoutInCell="1" allowOverlap="1" wp14:anchorId="7887FE33" wp14:editId="010735E9">
            <wp:simplePos x="0" y="0"/>
            <wp:positionH relativeFrom="column">
              <wp:posOffset>3810</wp:posOffset>
            </wp:positionH>
            <wp:positionV relativeFrom="paragraph">
              <wp:posOffset>325755</wp:posOffset>
            </wp:positionV>
            <wp:extent cx="9956800" cy="6315710"/>
            <wp:effectExtent l="0" t="0" r="6350" b="889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568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445E43">
        <w:rPr>
          <w:b/>
          <w:sz w:val="28"/>
          <w:lang w:val="es-MX"/>
        </w:rPr>
        <w:t>Diagrama de Casos de Uso — Paquete 2: Gestión de Experimentos y Carga de Video</w:t>
      </w:r>
    </w:p>
    <w:p w14:paraId="7201C074" w14:textId="26AB78F4" w:rsidR="009866BE" w:rsidRPr="006530FC" w:rsidRDefault="009866BE">
      <w:pPr>
        <w:spacing w:after="0"/>
        <w:jc w:val="center"/>
        <w:rPr>
          <w:lang w:val="es-MX"/>
        </w:rPr>
      </w:pPr>
    </w:p>
    <w:p w14:paraId="4841039F" w14:textId="77777777" w:rsidR="009866BE" w:rsidRPr="006530FC" w:rsidRDefault="009866BE">
      <w:pPr>
        <w:rPr>
          <w:lang w:val="es-MX"/>
        </w:rPr>
        <w:sectPr w:rsidR="009866BE" w:rsidRPr="006530FC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0134D0BE" w14:textId="22FC0215" w:rsidR="009866BE" w:rsidRPr="00445E43" w:rsidRDefault="006530FC">
      <w:pPr>
        <w:spacing w:after="120"/>
        <w:jc w:val="center"/>
        <w:rPr>
          <w:lang w:val="es-MX"/>
        </w:rPr>
      </w:pPr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07AE02D3" wp14:editId="75C3D566">
            <wp:simplePos x="0" y="0"/>
            <wp:positionH relativeFrom="column">
              <wp:posOffset>3810</wp:posOffset>
            </wp:positionH>
            <wp:positionV relativeFrom="paragraph">
              <wp:posOffset>325755</wp:posOffset>
            </wp:positionV>
            <wp:extent cx="9965055" cy="6137910"/>
            <wp:effectExtent l="0" t="0" r="0" b="0"/>
            <wp:wrapSquare wrapText="bothSides"/>
            <wp:docPr id="10712922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965055" cy="613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445E43">
        <w:rPr>
          <w:b/>
          <w:sz w:val="28"/>
          <w:lang w:val="es-MX"/>
        </w:rPr>
        <w:t>Diagrama de Casos de Uso — Paquete 3: Pipeline de Análisis Conductual</w:t>
      </w:r>
    </w:p>
    <w:p w14:paraId="6238C4AA" w14:textId="57A65447" w:rsidR="009866BE" w:rsidRPr="006530FC" w:rsidRDefault="009866BE">
      <w:pPr>
        <w:spacing w:after="0"/>
        <w:jc w:val="center"/>
        <w:rPr>
          <w:lang w:val="es-MX"/>
        </w:rPr>
      </w:pPr>
    </w:p>
    <w:p w14:paraId="36DD9E14" w14:textId="77777777" w:rsidR="009866BE" w:rsidRPr="006530FC" w:rsidRDefault="009866BE">
      <w:pPr>
        <w:rPr>
          <w:lang w:val="es-MX"/>
        </w:rPr>
        <w:sectPr w:rsidR="009866BE" w:rsidRPr="006530FC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6F062EEB" w14:textId="1EB255FE" w:rsidR="009866BE" w:rsidRPr="00445E43" w:rsidRDefault="006530FC">
      <w:pPr>
        <w:spacing w:after="120"/>
        <w:jc w:val="center"/>
        <w:rPr>
          <w:lang w:val="es-MX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8A17E3A" wp14:editId="376BC2D7">
            <wp:simplePos x="0" y="0"/>
            <wp:positionH relativeFrom="column">
              <wp:posOffset>12065</wp:posOffset>
            </wp:positionH>
            <wp:positionV relativeFrom="paragraph">
              <wp:posOffset>325755</wp:posOffset>
            </wp:positionV>
            <wp:extent cx="9956800" cy="6197600"/>
            <wp:effectExtent l="0" t="0" r="635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956800" cy="619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445E43">
        <w:rPr>
          <w:b/>
          <w:sz w:val="28"/>
          <w:lang w:val="es-MX"/>
        </w:rPr>
        <w:t>Diagrama de Casos de Uso — Paquete 4: Resultados y Reportes</w:t>
      </w:r>
    </w:p>
    <w:p w14:paraId="5B42DC6A" w14:textId="11B66E4E" w:rsidR="009866BE" w:rsidRPr="006530FC" w:rsidRDefault="009866BE">
      <w:pPr>
        <w:spacing w:after="0"/>
        <w:jc w:val="center"/>
        <w:rPr>
          <w:lang w:val="es-MX"/>
        </w:rPr>
      </w:pPr>
    </w:p>
    <w:p w14:paraId="2F0EAFD7" w14:textId="77777777" w:rsidR="009866BE" w:rsidRPr="006530FC" w:rsidRDefault="009866BE">
      <w:pPr>
        <w:rPr>
          <w:lang w:val="es-MX"/>
        </w:rPr>
        <w:sectPr w:rsidR="009866BE" w:rsidRPr="006530FC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617CA312" w14:textId="6C746BC3" w:rsidR="009866BE" w:rsidRPr="00445E43" w:rsidRDefault="006530FC">
      <w:pPr>
        <w:spacing w:after="120"/>
        <w:jc w:val="center"/>
        <w:rPr>
          <w:lang w:val="es-MX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EA784D1" wp14:editId="3BE856C5">
            <wp:simplePos x="0" y="0"/>
            <wp:positionH relativeFrom="column">
              <wp:posOffset>139065</wp:posOffset>
            </wp:positionH>
            <wp:positionV relativeFrom="paragraph">
              <wp:posOffset>325755</wp:posOffset>
            </wp:positionV>
            <wp:extent cx="9829800" cy="623125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623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445E43">
        <w:rPr>
          <w:b/>
          <w:sz w:val="28"/>
          <w:lang w:val="es-MX"/>
        </w:rPr>
        <w:t xml:space="preserve">Diagrama de Casos de Uso — Paquete 5: </w:t>
      </w:r>
      <w:proofErr w:type="spellStart"/>
      <w:r w:rsidR="00000000" w:rsidRPr="00445E43">
        <w:rPr>
          <w:b/>
          <w:sz w:val="28"/>
          <w:lang w:val="es-MX"/>
        </w:rPr>
        <w:t>Dashboard</w:t>
      </w:r>
      <w:proofErr w:type="spellEnd"/>
      <w:r w:rsidR="00000000" w:rsidRPr="00445E43">
        <w:rPr>
          <w:b/>
          <w:sz w:val="28"/>
          <w:lang w:val="es-MX"/>
        </w:rPr>
        <w:t xml:space="preserve"> y Administración</w:t>
      </w:r>
    </w:p>
    <w:p w14:paraId="0588CCD3" w14:textId="43569A90" w:rsidR="009866BE" w:rsidRPr="006530FC" w:rsidRDefault="009866BE">
      <w:pPr>
        <w:spacing w:after="0"/>
        <w:jc w:val="center"/>
        <w:rPr>
          <w:lang w:val="es-MX"/>
        </w:rPr>
      </w:pPr>
    </w:p>
    <w:p w14:paraId="6C26619D" w14:textId="77777777" w:rsidR="009866BE" w:rsidRPr="006530FC" w:rsidRDefault="009866BE">
      <w:pPr>
        <w:rPr>
          <w:lang w:val="es-MX"/>
        </w:rPr>
        <w:sectPr w:rsidR="009866BE" w:rsidRPr="006530FC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69FD6A0E" w14:textId="099090A3" w:rsidR="009866BE" w:rsidRPr="006530FC" w:rsidRDefault="00393493">
      <w:pPr>
        <w:spacing w:after="120"/>
        <w:jc w:val="center"/>
        <w:rPr>
          <w:lang w:val="es-MX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4AFD9AE" wp14:editId="0858C6C6">
            <wp:simplePos x="0" y="0"/>
            <wp:positionH relativeFrom="column">
              <wp:posOffset>-4445</wp:posOffset>
            </wp:positionH>
            <wp:positionV relativeFrom="paragraph">
              <wp:posOffset>316865</wp:posOffset>
            </wp:positionV>
            <wp:extent cx="9965055" cy="6510655"/>
            <wp:effectExtent l="0" t="0" r="0" b="4445"/>
            <wp:wrapSquare wrapText="bothSides"/>
            <wp:docPr id="145374217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5055" cy="651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 w:rsidRPr="006530FC">
        <w:rPr>
          <w:b/>
          <w:sz w:val="28"/>
          <w:lang w:val="es-MX"/>
        </w:rPr>
        <w:t>Diagrama de Clases</w:t>
      </w:r>
    </w:p>
    <w:p w14:paraId="4B5765D5" w14:textId="470158FD" w:rsidR="009866BE" w:rsidRPr="00393493" w:rsidRDefault="009866BE">
      <w:pPr>
        <w:spacing w:after="0"/>
        <w:jc w:val="center"/>
        <w:rPr>
          <w:lang w:val="es-MX"/>
        </w:rPr>
      </w:pPr>
    </w:p>
    <w:p w14:paraId="72EA8221" w14:textId="77777777" w:rsidR="009866BE" w:rsidRPr="00393493" w:rsidRDefault="009866BE">
      <w:pPr>
        <w:rPr>
          <w:lang w:val="es-MX"/>
        </w:rPr>
        <w:sectPr w:rsidR="009866BE" w:rsidRPr="00393493">
          <w:pgSz w:w="11906" w:h="16838"/>
          <w:pgMar w:top="567" w:right="567" w:bottom="567" w:left="567" w:header="720" w:footer="720" w:gutter="0"/>
          <w:cols w:space="720"/>
          <w:docGrid w:linePitch="360"/>
        </w:sectPr>
      </w:pPr>
    </w:p>
    <w:p w14:paraId="298F1F74" w14:textId="37BD1344" w:rsidR="009866BE" w:rsidRPr="00445E43" w:rsidRDefault="00000000">
      <w:pPr>
        <w:spacing w:after="120"/>
        <w:jc w:val="center"/>
        <w:rPr>
          <w:lang w:val="es-MX"/>
        </w:rPr>
      </w:pPr>
      <w:r w:rsidRPr="00445E43">
        <w:rPr>
          <w:b/>
          <w:sz w:val="28"/>
          <w:lang w:val="es-MX"/>
        </w:rPr>
        <w:lastRenderedPageBreak/>
        <w:t>Diagrama de Estados del Sistema</w:t>
      </w:r>
    </w:p>
    <w:p w14:paraId="72B67B88" w14:textId="418DF60D" w:rsidR="009866BE" w:rsidRDefault="00393493">
      <w:pPr>
        <w:spacing w:after="0"/>
        <w:jc w:val="center"/>
      </w:pPr>
      <w:r>
        <w:rPr>
          <w:noProof/>
        </w:rPr>
        <w:drawing>
          <wp:inline distT="0" distB="0" distL="0" distR="0" wp14:anchorId="470A53C9" wp14:editId="59E21F44">
            <wp:extent cx="6829425" cy="9191625"/>
            <wp:effectExtent l="0" t="0" r="9525" b="9525"/>
            <wp:docPr id="181618833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919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DFACE" w14:textId="77777777" w:rsidR="009866BE" w:rsidRDefault="009866BE">
      <w:pPr>
        <w:sectPr w:rsidR="009866BE">
          <w:pgSz w:w="11906" w:h="16838"/>
          <w:pgMar w:top="567" w:right="567" w:bottom="567" w:left="567" w:header="720" w:footer="720" w:gutter="0"/>
          <w:cols w:space="720"/>
          <w:docGrid w:linePitch="360"/>
        </w:sectPr>
      </w:pPr>
    </w:p>
    <w:p w14:paraId="767B87F9" w14:textId="5228F500" w:rsidR="009866BE" w:rsidRPr="00445E43" w:rsidRDefault="00000000">
      <w:pPr>
        <w:spacing w:after="120"/>
        <w:jc w:val="center"/>
        <w:rPr>
          <w:lang w:val="es-MX"/>
        </w:rPr>
      </w:pPr>
      <w:r w:rsidRPr="00445E43">
        <w:rPr>
          <w:b/>
          <w:sz w:val="28"/>
          <w:lang w:val="es-MX"/>
        </w:rPr>
        <w:lastRenderedPageBreak/>
        <w:t>Diagrama de Actividades —Autenticación, Crear Experimento y Carga de Video</w:t>
      </w:r>
    </w:p>
    <w:p w14:paraId="3826AC0C" w14:textId="473833D3" w:rsidR="009866BE" w:rsidRDefault="00393493" w:rsidP="006530FC">
      <w:pPr>
        <w:spacing w:after="0"/>
        <w:jc w:val="center"/>
      </w:pPr>
      <w:r>
        <w:rPr>
          <w:noProof/>
        </w:rPr>
        <w:drawing>
          <wp:inline distT="0" distB="0" distL="0" distR="0" wp14:anchorId="6362081C" wp14:editId="12E263DC">
            <wp:extent cx="6753225" cy="9534525"/>
            <wp:effectExtent l="0" t="0" r="9525" b="9525"/>
            <wp:docPr id="33414916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225" cy="953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5680A" w14:textId="66EF3E46" w:rsidR="00393493" w:rsidRDefault="00393493" w:rsidP="006530FC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3E3F8C0" wp14:editId="3D5839DE">
            <wp:extent cx="6838950" cy="9972675"/>
            <wp:effectExtent l="0" t="0" r="0" b="9525"/>
            <wp:docPr id="191274324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997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3493" w:rsidSect="00393493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B181D" w14:textId="77777777" w:rsidR="00AE4F3D" w:rsidRDefault="00AE4F3D" w:rsidP="006530FC">
      <w:pPr>
        <w:spacing w:after="0" w:line="240" w:lineRule="auto"/>
      </w:pPr>
      <w:r>
        <w:separator/>
      </w:r>
    </w:p>
  </w:endnote>
  <w:endnote w:type="continuationSeparator" w:id="0">
    <w:p w14:paraId="56AC6442" w14:textId="77777777" w:rsidR="00AE4F3D" w:rsidRDefault="00AE4F3D" w:rsidP="00653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AB5A5" w14:textId="77777777" w:rsidR="00AE4F3D" w:rsidRDefault="00AE4F3D" w:rsidP="006530FC">
      <w:pPr>
        <w:spacing w:after="0" w:line="240" w:lineRule="auto"/>
      </w:pPr>
      <w:r>
        <w:separator/>
      </w:r>
    </w:p>
  </w:footnote>
  <w:footnote w:type="continuationSeparator" w:id="0">
    <w:p w14:paraId="46B52A01" w14:textId="77777777" w:rsidR="00AE4F3D" w:rsidRDefault="00AE4F3D" w:rsidP="006530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353171">
    <w:abstractNumId w:val="8"/>
  </w:num>
  <w:num w:numId="2" w16cid:durableId="716323892">
    <w:abstractNumId w:val="6"/>
  </w:num>
  <w:num w:numId="3" w16cid:durableId="641815424">
    <w:abstractNumId w:val="5"/>
  </w:num>
  <w:num w:numId="4" w16cid:durableId="1062212857">
    <w:abstractNumId w:val="4"/>
  </w:num>
  <w:num w:numId="5" w16cid:durableId="115485028">
    <w:abstractNumId w:val="7"/>
  </w:num>
  <w:num w:numId="6" w16cid:durableId="1495994688">
    <w:abstractNumId w:val="3"/>
  </w:num>
  <w:num w:numId="7" w16cid:durableId="324480876">
    <w:abstractNumId w:val="2"/>
  </w:num>
  <w:num w:numId="8" w16cid:durableId="1535119947">
    <w:abstractNumId w:val="1"/>
  </w:num>
  <w:num w:numId="9" w16cid:durableId="1170024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23E"/>
    <w:rsid w:val="0029639D"/>
    <w:rsid w:val="00326F90"/>
    <w:rsid w:val="00393493"/>
    <w:rsid w:val="00445E43"/>
    <w:rsid w:val="006530FC"/>
    <w:rsid w:val="006C3DAB"/>
    <w:rsid w:val="009866BE"/>
    <w:rsid w:val="00AA1D8D"/>
    <w:rsid w:val="00AE4F3D"/>
    <w:rsid w:val="00AF3F62"/>
    <w:rsid w:val="00B47730"/>
    <w:rsid w:val="00CB0664"/>
    <w:rsid w:val="00D67D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920835"/>
  <w14:defaultImageDpi w14:val="300"/>
  <w15:docId w15:val="{83C2D093-AE95-4267-8C46-9BC5040ED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11</Pages>
  <Words>85</Words>
  <Characters>472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Erick Jester</cp:lastModifiedBy>
  <cp:revision>5</cp:revision>
  <dcterms:created xsi:type="dcterms:W3CDTF">2026-04-24T01:59:00Z</dcterms:created>
  <dcterms:modified xsi:type="dcterms:W3CDTF">2026-04-24T03:50:00Z</dcterms:modified>
  <cp:category/>
</cp:coreProperties>
</file>